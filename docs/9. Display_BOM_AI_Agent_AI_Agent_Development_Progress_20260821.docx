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160"/>
      </w:pPr>
      <w:r>
        <w:rPr>
          <w:rFonts w:ascii="Noto Sans CJK KR" w:hAnsi="Noto Sans CJK KR" w:eastAsia="Noto Sans CJK KR"/>
          <w:b/>
          <w:color w:val="2F75B5"/>
          <w:sz w:val="22"/>
        </w:rPr>
        <w:t>AI AGENT DEVELOPMENT REVIEW</w:t>
      </w:r>
    </w:p>
    <w:p>
      <w:pPr>
        <w:jc w:val="left"/>
      </w:pPr>
      <w:r>
        <w:rPr>
          <w:rFonts w:ascii="Noto Sans CJK KR" w:hAnsi="Noto Sans CJK KR" w:eastAsia="Noto Sans CJK KR"/>
          <w:b/>
          <w:color w:val="17365D"/>
          <w:sz w:val="58"/>
        </w:rPr>
        <w:t>Display BOM AI Agent</w:t>
      </w:r>
    </w:p>
    <w:p>
      <w:pPr>
        <w:spacing w:after="480"/>
      </w:pPr>
      <w:r>
        <w:rPr>
          <w:rFonts w:ascii="Noto Sans CJK KR" w:hAnsi="Noto Sans CJK KR" w:eastAsia="Noto Sans CJK KR"/>
          <w:b/>
          <w:color w:val="222222"/>
          <w:sz w:val="30"/>
        </w:rPr>
        <w:t>Phase1·Phase2 완료 결과와 Phase3 현재 진행 / 잔여 개발 로드맵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keepLines/>
              <w:spacing w:after="60"/>
            </w:pPr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문서 관점</w:t>
            </w:r>
          </w:p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20"/>
              </w:rPr>
              <w:t>이 문서는 BOM 업무 규칙 자체를 설명하는 문서가 아니라, 자연어 요청을 이해하고 계획하고 Tool을 사용하며 상태를 기억하고 근거를 설명하고 안전하게 업무를 실행하는 AI Agent를 어떻게 단계적으로 개발해 왔는지를 정리한다.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7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기준일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2026-08-21</w:t>
            </w:r>
          </w:p>
        </w:tc>
      </w:tr>
      <w:tr>
        <w:trPr>
          <w:cantSplit/>
        </w:trPr>
        <w:tc>
          <w:tcPr>
            <w:tcW w:type="dxa" w:w="4997"/>
            <w:shd w:fill="E7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현재 단계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Phase3 후반부 · STEP40-N/N1</w:t>
            </w:r>
          </w:p>
        </w:tc>
      </w:tr>
      <w:tr>
        <w:trPr>
          <w:cantSplit/>
        </w:trPr>
        <w:tc>
          <w:tcPr>
            <w:tcW w:type="dxa" w:w="4997"/>
            <w:shd w:fill="E7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핵심 구조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Single Azure OpenAI Agent + LangGraph + MCP + SQLite</w:t>
            </w:r>
          </w:p>
        </w:tc>
      </w:tr>
      <w:tr>
        <w:trPr>
          <w:cantSplit/>
        </w:trPr>
        <w:tc>
          <w:tcPr>
            <w:tcW w:type="dxa" w:w="4997"/>
            <w:shd w:fill="E7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</w:pPr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다음 목표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9"/>
              </w:rPr>
              <w:t>STEP40 Multi-Action/COMMON Acceptance → STEP41 Decision Trace</w:t>
            </w:r>
          </w:p>
        </w:tc>
      </w:tr>
    </w:tbl>
    <w:p/>
    <w:p>
      <w:r>
        <w:rPr>
          <w:rFonts w:ascii="Noto Sans CJK KR" w:hAnsi="Noto Sans CJK KR" w:eastAsia="Noto Sans CJK KR"/>
          <w:b/>
          <w:color w:val="17365D"/>
          <w:sz w:val="22"/>
        </w:rPr>
        <w:t>핵심 진화 방향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498"/>
            <w:shd w:fill="D9EAF7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20"/>
              </w:rPr>
              <w:t>Phase1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Tool-using Agent MVP</w:t>
            </w:r>
          </w:p>
        </w:tc>
        <w:tc>
          <w:tcPr>
            <w:tcW w:type="dxa" w:w="2498"/>
            <w:shd w:fill="E2F0D9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20"/>
              </w:rPr>
              <w:t>Phase2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Reliable Agent Runtime</w:t>
            </w:r>
          </w:p>
        </w:tc>
        <w:tc>
          <w:tcPr>
            <w:tcW w:type="dxa" w:w="2498"/>
            <w:shd w:fill="FFF2CC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20"/>
              </w:rPr>
              <w:t>Phase3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Stateful / Evidence-driven Agent</w:t>
            </w:r>
          </w:p>
        </w:tc>
        <w:tc>
          <w:tcPr>
            <w:tcW w:type="dxa" w:w="2498"/>
            <w:shd w:fill="FCE4D6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17365D"/>
                <w:sz w:val="20"/>
              </w:rPr>
              <w:t>Next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Observable / Evaluable Agent</w:t>
            </w:r>
          </w:p>
        </w:tc>
      </w:tr>
    </w:tbl>
    <w:p>
      <w:pPr>
        <w:spacing w:before="560"/>
      </w:pPr>
      <w:r>
        <w:rPr>
          <w:rFonts w:ascii="Noto Sans CJK KR" w:hAnsi="Noto Sans CJK KR" w:eastAsia="Noto Sans CJK KR"/>
          <w:b w:val="0"/>
          <w:color w:val="666666"/>
          <w:sz w:val="18"/>
        </w:rPr>
        <w:t>Prepared for project review / mentoring / technical interview explanation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rPr>
          <w:rFonts w:ascii="Noto Sans CJK KR" w:hAnsi="Noto Sans CJK KR" w:eastAsia="Noto Sans CJK KR"/>
          <w:b w:val="0"/>
          <w:color w:val="222222"/>
          <w:sz w:val="21"/>
        </w:rPr>
        <w:t xml:space="preserve">Display BOM AI Agent의 개발 목표는 </w:t>
      </w:r>
      <w:r>
        <w:rPr>
          <w:rFonts w:ascii="Noto Sans CJK KR" w:hAnsi="Noto Sans CJK KR" w:eastAsia="Noto Sans CJK KR"/>
          <w:b/>
          <w:color w:val="17365D"/>
          <w:sz w:val="21"/>
        </w:rPr>
        <w:t>“LLM이 BOM 업무를 대신 계산하는 시스템”</w:t>
      </w:r>
      <w:r>
        <w:rPr>
          <w:rFonts w:ascii="Noto Sans CJK KR" w:hAnsi="Noto Sans CJK KR" w:eastAsia="Noto Sans CJK KR"/>
          <w:b w:val="0"/>
          <w:color w:val="222222"/>
          <w:sz w:val="21"/>
        </w:rPr>
        <w:t xml:space="preserve">이 아니라, </w:t>
      </w:r>
      <w:r>
        <w:rPr>
          <w:rFonts w:ascii="Noto Sans CJK KR" w:hAnsi="Noto Sans CJK KR" w:eastAsia="Noto Sans CJK KR"/>
          <w:b/>
          <w:color w:val="17365D"/>
          <w:sz w:val="21"/>
        </w:rPr>
        <w:t>사용자의 자연어 의도를 이해하고 필요한 업무 Tool을 계획·호출하며, 분석 상태와 사용자 선택을 기억하고, 실제 DB 근거를 설명한 뒤, 승인된 변경만 안전하게 실행하는 업무형 AI Agent</w:t>
      </w:r>
      <w:r>
        <w:rPr>
          <w:rFonts w:ascii="Noto Sans CJK KR" w:hAnsi="Noto Sans CJK KR" w:eastAsia="Noto Sans CJK KR"/>
          <w:b w:val="0"/>
          <w:color w:val="222222"/>
          <w:sz w:val="21"/>
        </w:rPr>
        <w:t>를 만드는 것이다.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DF4F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keepLines/>
              <w:spacing w:after="60"/>
            </w:pPr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프로젝트의 중심축</w:t>
            </w:r>
          </w:p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20"/>
              </w:rPr>
              <w:t>업무 프로세스와 세부 Rule은 Agent가 사용할 Domain Knowledge이자 안전 경계이다. 프로젝트의 우선순위는 그 규칙 자체를 정의하는 것이 아니라, Planning · Memory · Skill · Tool/MCP · ReAct · Human-in-the-loop · Evaluation을 실제 하나의 Agent 동작으로 연결하는 데 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처음부터 유지한 Agent 개발 방향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설계 원칙</w:t>
            </w:r>
          </w:p>
        </w:tc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AI Agent 관점의 의미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Single Agent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멀티 Agent로 역할을 분산하기보다 하나의 BOM Agent가 전체 업무 Context를 유지한다.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LangGraph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대화와 Tool 실행을 상태 기반 Graph로 제어하고 업무 단계 전이를 명시적으로 관리한다.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MCP Tool Boundary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Agent가 DB나 업무 로직을 직접 구현하지 않고 MCP를 통해 업무 Capability를 사용한다.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Grounded Execution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LLM은 의도·Action·계획·설명을 담당하고, BOM 사실·검증·점수·재고·원가 등은 Tool/Service 결과를 사용한다.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Human-in-the-loop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후보 분석과 실제 변경을 분리하고 사용자의 명시적 승인 전에는 Production BOM을 수정하지 않는다.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Safety by System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Transaction, Rollback, FAIL 차단, 감사이력 등은 LLM 판단과 무관하게 시스템이 강제한다.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Generalization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특정 테스트 품목·Scenario 코드가 Runtime 분기 조건이 되지 않도록 DB 조건과 Metadata를 동적으로 사용한다.</w:t>
            </w:r>
          </w:p>
        </w:tc>
      </w:tr>
    </w:tbl>
    <w:p>
      <w:pPr>
        <w:pStyle w:val="Heading2"/>
        <w:keepNext/>
      </w:pPr>
      <w:r>
        <w:t>1.2 전체 개발 단계의 의미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4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질문</w:t>
            </w:r>
          </w:p>
        </w:tc>
        <w:tc>
          <w:tcPr>
            <w:tcW w:type="dxa" w:w="24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Agent 개발의 초점</w:t>
            </w:r>
          </w:p>
        </w:tc>
        <w:tc>
          <w:tcPr>
            <w:tcW w:type="dxa" w:w="24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 의미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Phase1 · v1.0.0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LLM이 Tool을 사용해 BOM 업무를 끝까지 수행할 수 있는가?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Single Agent, LangGraph, MCP, Skill, 기본 Tool Calling, 승인형 Workflow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 MVP 성립</w:t>
            </w:r>
          </w:p>
        </w:tc>
      </w:tr>
      <w:tr>
        <w:trPr>
          <w:cantSplit/>
        </w:trPr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Phase2 · v2.0.0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Agent가 실제 변경 업무를 안정적으로 실행할 기반이 있는가?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SQLite Only, Repository/UoW, Transaction, Atomic Apply/Rollback, Tool 경로 통일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신뢰 가능한 실행 기반 완성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Phase3 · v3.0.0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Agent가 업무 맥락을 기억하고 설명·재검증·복합 업무까지 이어갈 수 있는가?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Planning, Persistent Analysis Memory, Explainability, ReAct, Action Coverage, COMMON, Retry Guard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업무형 Agent 고도화 중</w:t>
            </w:r>
          </w:p>
        </w:tc>
      </w:tr>
      <w:tr>
        <w:trPr>
          <w:cantSplit/>
        </w:trPr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STEP41 이후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Agent의 판단과 결과를 어떻게 평가·개선할 것인가?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Decision Trace, JSONL, Agent Evaluation, Final Acceptance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학습·평가 가능한 Agent로 전환</w:t>
            </w:r>
          </w:p>
        </w:tc>
      </w:tr>
    </w:tbl>
    <w:p>
      <w:pPr>
        <w:pStyle w:val="Heading1"/>
        <w:keepNext/>
      </w:pPr>
      <w:r>
        <w:t>2. 초기 계획: 어떤 AI Agent를 만들기로 했는가</w:t>
      </w:r>
    </w:p>
    <w:p>
      <w:pPr>
        <w:pStyle w:val="Heading2"/>
        <w:keepNext/>
      </w:pPr>
      <w:r>
        <w:t>2.1 문제 정의</w:t>
      </w:r>
    </w:p>
    <w:p>
      <w:r>
        <w:rPr>
          <w:rFonts w:ascii="Noto Sans CJK KR" w:hAnsi="Noto Sans CJK KR" w:eastAsia="Noto Sans CJK KR"/>
          <w:b w:val="0"/>
          <w:color w:val="222222"/>
          <w:sz w:val="21"/>
        </w:rPr>
        <w:t xml:space="preserve">초기 목표는 기존 BOM/PLM 시스템 전체를 새로 구현하는 것이 아니었다. </w:t>
      </w:r>
      <w:r>
        <w:rPr>
          <w:rFonts w:ascii="Noto Sans CJK KR" w:hAnsi="Noto Sans CJK KR" w:eastAsia="Noto Sans CJK KR"/>
          <w:b/>
          <w:color w:val="17365D"/>
          <w:sz w:val="21"/>
        </w:rPr>
        <w:t>사용자가 자연어로 설계변경을 요청하면 Agent가 실제 업무 기능을 조합하여 분석 → 검증 → 승인 → 적용까지 연결하는 구조</w:t>
      </w:r>
      <w:r>
        <w:rPr>
          <w:rFonts w:ascii="Noto Sans CJK KR" w:hAnsi="Noto Sans CJK KR" w:eastAsia="Noto Sans CJK KR"/>
          <w:b w:val="0"/>
          <w:color w:val="222222"/>
          <w:sz w:val="21"/>
        </w:rPr>
        <w:t>를 구현하고, 그 과정에서 AI Agent의 핵심 구성요소를 학습·검증하는 것이 목적이었다.</w:t>
      </w:r>
    </w:p>
    <w:p>
      <w:pPr>
        <w:pStyle w:val="Heading2"/>
        <w:keepNext/>
      </w:pPr>
      <w:r>
        <w:t>2.2 목표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>사용자 / Streamlit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>Single Azure OpenAI BOM Agent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├─ Planning : 지금 무엇을 해야 하는가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├─ Memory   : 현재 분석/Workflow 상태가 무엇인가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├─ Skill    : 어떤 업무 규칙과 안전 규칙을 따라야 하는가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└─ ReAct    : Reason → Act(Tool) → Observe → Answer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>MCP Client → Display BOM MCP Server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>Domain Services / Rule &amp; Recommendation Engine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>Repository / Unit of Work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>SQLite Runtime</w:t>
            </w:r>
          </w:p>
        </w:tc>
      </w:tr>
    </w:tbl>
    <w:p>
      <w:pPr>
        <w:pStyle w:val="Heading2"/>
        <w:keepNext/>
      </w:pPr>
      <w:r>
        <w:t>2.3 LLM과 시스템의 책임 분리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LLM / Agent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Service / System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자연어 이해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의도, 제품/자재/ASSY, Action, Reason 해석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실제 존재 여부와 유효 데이터 검증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Planning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현재 상태에 맞는 다음 Tool/행동 선택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허용 상태 전이와 Validation 강제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후보/판정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결과를 설명하고 비교 기준을 선택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후보 탐색, Rule/Attribute 계산, PASS/CONDITIONAL/FAIL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Evidence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Tool 결과를 사용자에게 설명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BOM/Spec/재고/공급사/원가의 실제 근거 제공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Apply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사용자 명령과 승인 Context를 전달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Transaction, Atomic Apply, Rollback, 감사이력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안전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추측하지 않고 필요한 Tool 사용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승인 전 쓰기 금지, FAIL Apply 금지, 무결성 강제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keepLines/>
              <w:spacing w:after="60"/>
            </w:pPr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중요한 설계 선택</w:t>
            </w:r>
          </w:p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20"/>
              </w:rPr>
              <w:t>RAG, Text-to-SQL, Multi-Agent를 “AI 프로젝트이기 때문에” 넣지 않았다. 정형 BOM 데이터와 명시적 업무 Capability에는 MCP Tool + Service가 더 적합하다고 판단했고, Agent 개발에 필요한 복잡도만 단계적으로 추가했다.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Phase1: Tool을 사용하는 Single Agent MVP</w:t>
      </w:r>
    </w:p>
    <w:p>
      <w:r>
        <w:rPr>
          <w:rFonts w:ascii="Noto Sans CJK KR" w:hAnsi="Noto Sans CJK KR" w:eastAsia="Noto Sans CJK KR"/>
          <w:b w:val="0"/>
          <w:color w:val="222222"/>
          <w:sz w:val="21"/>
        </w:rPr>
        <w:t xml:space="preserve">Phase1의 목표는 </w:t>
      </w:r>
      <w:r>
        <w:rPr>
          <w:rFonts w:ascii="Noto Sans CJK KR" w:hAnsi="Noto Sans CJK KR" w:eastAsia="Noto Sans CJK KR"/>
          <w:b/>
          <w:color w:val="17365D"/>
          <w:sz w:val="21"/>
        </w:rPr>
        <w:t>“자연어 → Agent → Tool → 업무 결과”</w:t>
      </w:r>
      <w:r>
        <w:rPr>
          <w:rFonts w:ascii="Noto Sans CJK KR" w:hAnsi="Noto Sans CJK KR" w:eastAsia="Noto Sans CJK KR"/>
          <w:b w:val="0"/>
          <w:color w:val="222222"/>
          <w:sz w:val="21"/>
        </w:rPr>
        <w:t>의 기본 루프가 실제 BOM Workflow에서 동작하는지 확인하는 것이었다. CSV 기반 샘플 데이터였지만 Agent 아키텍처의 골격은 이 단계에서 확정됐다.</w:t>
      </w:r>
    </w:p>
    <w:p>
      <w:pPr>
        <w:pStyle w:val="Heading2"/>
        <w:keepNext/>
      </w:pPr>
      <w:r>
        <w:t>3.1 Agent 관점에서 구현한 핵심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Azure OpenAI 기반 Single BOM Agent와 LangGraph 실행 Graph 구성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BOM 업무 Skill을 통해 Tool 사용 순서와 안전 규칙을 Agent에 제공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Display BOM MCP Server를 두어 조회·분석·보고서·Apply Capability를 일관된 Tool 인터페이스로 노출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자연어 Query Normalization과 Tool 선택을 통해 제품·자재·BOM 조회 수행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REPLACE 설계변경을 중심으로 분석 → Review → 승인 → Production Apply까지 E2E 연결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사용자 승인 전 Production E-BOM 변경 금지라는 Human-in-the-loop 경계 구현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Word/Excel 결과물을 Agent 대화와 실제 업무 결과로 연결</w:t>
      </w:r>
    </w:p>
    <w:p>
      <w:pPr>
        <w:pStyle w:val="Heading2"/>
        <w:keepNext/>
      </w:pPr>
      <w:r>
        <w:t>3.2 Phase1에서 확인한 한계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한계</w:t>
            </w:r>
          </w:p>
        </w:tc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Phase2/Phase3로 넘긴 이유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CSV Runtime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Transaction, FK, 동시성, 이력 지속성 측면에서 Agent의 실제 실행 기반으로 부족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REPLACE 중심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Agent가 다양한 자연어 Action을 일반화해서 처리하는 능력 검증이 부족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Workflow 중심 Memory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분석 후 “왜?” “A와 B 비교해줘” 같은 후속 대화 Context가 약함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Tool 선택 중심 Planning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업무 상태를 읽고 새로운 요청/설명/선택/승인을 구분하는 Planning이 부족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Rule 결과 중심 설명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평가 Evidence를 구조화하여 설명하는 Explainability가 부족</w:t>
            </w:r>
          </w:p>
        </w:tc>
      </w:tr>
    </w:tbl>
    <w:p>
      <w:pPr>
        <w:pStyle w:val="Heading1"/>
        <w:keepNext/>
      </w:pPr>
      <w:r>
        <w:t>4. Phase2: Agent가 신뢰할 수 있는 실행 기반 만들기</w:t>
      </w:r>
    </w:p>
    <w:p>
      <w:r>
        <w:rPr>
          <w:rFonts w:ascii="Noto Sans CJK KR" w:hAnsi="Noto Sans CJK KR" w:eastAsia="Noto Sans CJK KR"/>
          <w:b w:val="0"/>
          <w:color w:val="222222"/>
          <w:sz w:val="21"/>
        </w:rPr>
        <w:t xml:space="preserve">Phase2의 핵심은 기능 수를 늘리는 것이 아니라, </w:t>
      </w:r>
      <w:r>
        <w:rPr>
          <w:rFonts w:ascii="Noto Sans CJK KR" w:hAnsi="Noto Sans CJK KR" w:eastAsia="Noto Sans CJK KR"/>
          <w:b/>
          <w:color w:val="17365D"/>
          <w:sz w:val="21"/>
        </w:rPr>
        <w:t>Agent가 실제 데이터를 읽고 쓰는 경로를 하나로 만들고 실패해도 안전하게 복구되는 실행 기반</w:t>
      </w:r>
      <w:r>
        <w:rPr>
          <w:rFonts w:ascii="Noto Sans CJK KR" w:hAnsi="Noto Sans CJK KR" w:eastAsia="Noto Sans CJK KR"/>
          <w:b w:val="0"/>
          <w:color w:val="222222"/>
          <w:sz w:val="21"/>
        </w:rPr>
        <w:t>을 갖추는 것이었다.</w:t>
      </w:r>
    </w:p>
    <w:p>
      <w:pPr>
        <w:pStyle w:val="Heading2"/>
        <w:keepNext/>
      </w:pPr>
      <w:r>
        <w:t>4.1 Phase2 완료 사항 — AI Agent Engineering 관점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개발 항목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구현 결과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Agent에 준 효과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SQLite Only Runtime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CSV Runtime/Repository/fallback 제거, display_bom.db 단일 Runtime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Tool 결과의 일관성과 상태 지속성 확보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Repository / Service 경계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MCP → Service → Repository → SQLite로 통일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Agent가 데이터 접근 방식에 의존하지 않고 Capability에 집중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Transaction / Unit of Work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Production Apply를 하나의 Transaction으로 처리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 실행 실패 시 부분 반영 위험 제거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Atomic Apply / Rollback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복수 변경 실패 시 전체 Rollback 가능 구조 확보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향후 Multi-Action Agent의 안전 기반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MCP 경유 통일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Agent와 Streamlit이 동일 업무 Capability 사용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UI와 Agent의 결과 불일치 감소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회귀 검증 체계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SQLite-only, E2E, MCP, Apply 안전성 테스트 확장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 변경이 기존 기능을 깨뜨리는지 자동 검증</w:t>
            </w:r>
          </w:p>
        </w:tc>
      </w:tr>
    </w:tbl>
    <w:p>
      <w:pPr>
        <w:pStyle w:val="Heading2"/>
        <w:keepNext/>
      </w:pPr>
      <w:r>
        <w:t>4.2 Phase2가 Phase3에 제공한 기반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keepLines/>
              <w:spacing w:after="60"/>
            </w:pPr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Phase2의 역할</w:t>
            </w:r>
          </w:p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20"/>
              </w:rPr>
              <w:t>Phase2는 “더 똑똑한 LLM”을 만드는 단계라기보다, Phase3에서 Agent가 Planning·Memory·복합 Action을 수행해도 데이터 무결성과 실행 안전성이 무너지지 않는 Runtime을 만드는 단계였다.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Phase3: Tool 실행형 Agent에서 업무형 Agent로</w:t>
      </w:r>
    </w:p>
    <w:p>
      <w:r>
        <w:rPr>
          <w:rFonts w:ascii="Noto Sans CJK KR" w:hAnsi="Noto Sans CJK KR" w:eastAsia="Noto Sans CJK KR"/>
          <w:b w:val="0"/>
          <w:color w:val="222222"/>
          <w:sz w:val="21"/>
        </w:rPr>
        <w:t xml:space="preserve">Phase3의 핵심 변화는 </w:t>
      </w:r>
      <w:r>
        <w:rPr>
          <w:rFonts w:ascii="Noto Sans CJK KR" w:hAnsi="Noto Sans CJK KR" w:eastAsia="Noto Sans CJK KR"/>
          <w:b/>
          <w:color w:val="17365D"/>
          <w:sz w:val="21"/>
        </w:rPr>
        <w:t>Agent가 한 번의 Tool 호출을 잘하는 수준을 넘어, 여러 턴에 걸친 분석 Context를 유지하고 사용자의 후속질문·재검증·선택·승인을 구분하며 업무를 이어가는 것</w:t>
      </w:r>
      <w:r>
        <w:rPr>
          <w:rFonts w:ascii="Noto Sans CJK KR" w:hAnsi="Noto Sans CJK KR" w:eastAsia="Noto Sans CJK KR"/>
          <w:b w:val="0"/>
          <w:color w:val="222222"/>
          <w:sz w:val="21"/>
        </w:rPr>
        <w:t>이다.</w:t>
      </w:r>
    </w:p>
    <w:p>
      <w:pPr>
        <w:pStyle w:val="Heading2"/>
        <w:keepNext/>
      </w:pPr>
      <w:r>
        <w:t>5.1 Phase3 Agentic Core의 목표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Agent 요소</w:t>
            </w:r>
          </w:p>
        </w:tc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Phase3에서의 구체적 목표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Planning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새 분석 요청, 후속 설명, 후보 비교, 후보 선택, 영향확인, Workflow 진행, 최종 Apply를 현재 상태에 맞게 구분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Memory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채팅 문자열이 아니라 Analysis Session, 후보, 평가 Evidence, 재검증 이력을 구조화하여 유지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Skill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업무 절차·안전 규칙·설명 규칙을 Agent의 행동 제약으로 사용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Tool / MCP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DB 사실과 평가근거를 Tool로 조회하고 Agent가 임의로 생성하지 않도록 Grounding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ReAct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후속 질문에 필요한 Evidence Tool을 호출하고 Observation을 바탕으로 답변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Human-in-the-loop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분석과 Request를 분리하고, Workflow 시작 승인과 최종 Apply 승인을 별도 Gate로 유지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Reliability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Tool 오류·재호출 Loop·잘못된 상태 초기화 등 Agent Runtime 오류를 통제</w:t>
            </w:r>
          </w:p>
        </w:tc>
      </w:tr>
    </w:tbl>
    <w:p>
      <w:pPr>
        <w:pStyle w:val="Heading2"/>
        <w:keepNext/>
      </w:pPr>
      <w:r>
        <w:t>5.2 Phase3 진행 단계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단계군</w:t>
            </w:r>
          </w:p>
        </w:tc>
        <w:tc>
          <w:tcPr>
            <w:tcW w:type="dxa" w:w="24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개발</w:t>
            </w:r>
          </w:p>
        </w:tc>
        <w:tc>
          <w:tcPr>
            <w:tcW w:type="dxa" w:w="24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AI Agent 관점의 진화</w:t>
            </w:r>
          </w:p>
        </w:tc>
        <w:tc>
          <w:tcPr>
            <w:tcW w:type="dxa" w:w="24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STEP26~30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Metadata, 동적 후보탐색, Rule/Attribute, 공급사·재고, PLANT/COMMON 기반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Agent가 정해진 자재만 처리하지 않고 DB 근거로 후보를 동적으로 탐색하는 기반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완료/안정화</w:t>
            </w:r>
          </w:p>
        </w:tc>
      </w:tr>
      <w:tr>
        <w:trPr>
          <w:cantSplit/>
        </w:trPr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STEP31~35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Explainability, Follow-up Planning, Analysis Context Memory, 반복 재검증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“왜?” “비교해줘” 같은 후속 질문을 같은 분석 Context에서 이어가는 Stateful Agent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STEP36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Analysis Session과 Request Commit 분리, 완료 Workflow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분석 중에는 실제 Request를 만들지 않고 사용자의 명시 승인에서만 Commit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STEP37~39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읽기성 분석 확장, 운영 준비, 완료보고서 Evidence 확장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분석 Context를 훼손하지 않는 조회/분석과 결과 설명·산출물 강화</w:t>
            </w:r>
          </w:p>
        </w:tc>
        <w:tc>
          <w:tcPr>
            <w:tcW w:type="dxa" w:w="24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STEP40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REPLACE/ADD/DELETE/QUANTITY_CHANGE, PLANT Resolution, Natural-language Routing, Retry Guard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다양한 Action을 일반화하여 동일 Agent Workflow에서 처리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마무리 중</w:t>
            </w:r>
          </w:p>
        </w:tc>
      </w:tr>
    </w:tbl>
    <w:p>
      <w:pPr>
        <w:pStyle w:val="Heading1"/>
        <w:keepNext/>
      </w:pPr>
      <w:r>
        <w:t>6. Phase3에서 지금까지 실제로 만들어진 Agent 동작</w:t>
      </w:r>
    </w:p>
    <w:p>
      <w:pPr>
        <w:pStyle w:val="Heading2"/>
        <w:keepNext/>
      </w:pPr>
      <w:r>
        <w:t>6.1 Analysis Session: 분석과 실행을 분리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>자연어 요청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Analysis Session 생성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후보 탐색 / 평가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후속질문 / 비교 / 재검증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후보 확정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COMMON 영향확인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사용자 “설계변경 진행” 승인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이 시점에 처음 Design Change Request 생성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Preview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최종 Apply 승인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Atomic Apply / Rollback</w:t>
            </w:r>
            <w:r>
              <w:br/>
            </w:r>
            <w:r>
              <w:rPr>
                <w:rFonts w:ascii="Noto Sans Mono CJK KR" w:hAnsi="Noto Sans Mono CJK KR" w:eastAsia="Noto Sans Mono CJK KR"/>
                <w:b w:val="0"/>
                <w:color w:val="333333"/>
                <w:sz w:val="17"/>
              </w:rPr>
              <w:t xml:space="preserve">  → Word 완료보고서</w:t>
            </w:r>
          </w:p>
        </w:tc>
      </w:tr>
    </w:tbl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이 구조로 “분석해 본 것”과 “실제 설계변경을 시작한 것”을 시스템 상태 수준에서 분리했다.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분석/재검증만으로 설계변경 이력이 생성되는 문제를 제거했고, 사용자의 명시적 진행 의사가 Request Commit 조건이 된다.</w:t>
      </w:r>
    </w:p>
    <w:p>
      <w:pPr>
        <w:pStyle w:val="Heading2"/>
        <w:keepNext/>
      </w:pPr>
      <w:r>
        <w:t>6.2 Persistent Memory와 Follow-up Planning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사용자 발화 예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Agent가 인식해야 하는 의미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행동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왜 전부 FAIL이야?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현재 분석 결과 설명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기존 Analysis를 읽고 Explain Tool 호출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A와 B 중 Spec 차이가 적은 건?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후보 비교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Compare Tool로 동일 Evidence 축 비교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다시 검증해줘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현재 Analysis 재검증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초기 Snapshot을 유지하고 Revalidation History 추가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이 후보로 할게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후보 선택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선택 상태만 갱신, 아직 Request 생성 안 함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설계변경 진행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Workflow Commit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현재 Analysis를 하나의 Request로 변환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최종 적용해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Production Apply 승인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Preview 승인 상태 확인 후 Apply</w:t>
            </w:r>
          </w:p>
        </w:tc>
      </w:tr>
    </w:tbl>
    <w:p>
      <w:pPr>
        <w:pStyle w:val="Heading2"/>
        <w:keepNext/>
      </w:pPr>
      <w:r>
        <w:t>6.3 Explainability: Agent가 “판정”이 아니라 “근거”를 말하도록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후보 없음(NO CANDIDATE)과 후보는 있으나 모두 부적합(NO ELIGIBLE CANDIDATE)을 구분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Rule Evidence에 실제값·기대값·연산자 유지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Attribute Evidence에 변경 전/후 값을 유지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재고/공급사/원가 Evidence를 후보 평가와 연결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Agent가 Tool 결과에 없는 사유를 추측하지 않고 실제 Evidence를 조회하여 설명</w:t>
      </w:r>
    </w:p>
    <w:p>
      <w:pPr>
        <w:pStyle w:val="Heading2"/>
        <w:keepNext/>
      </w:pPr>
      <w:r>
        <w:t>6.4 Natural Language Routing과 PLANT Resolution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Agent 동작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사용자가 PLANT를 생략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대상 제품/ASSY/자재가 실제 존재하는 PLANT만 Tool로 조회하여 버튼 선택지 제시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정확한 코드 없이 ADD 요청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품목군/Rule Identity를 이용해 추가 가능한 후보를 동적으로 탐색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DELETE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후보 선택이 없어도 대상/영향을 분석하여 Workflow 진행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QUANTITY_CHANGE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읽기 질문과 변경 명령을 구분하고 BOM QUANTITY 기준으로 현재/변경 후 수량 검증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자재 Where-used 질문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역방향 BOM Tool을 사용해 상위 ASSY와 최상위 MODEL을 조회</w:t>
            </w:r>
          </w:p>
        </w:tc>
      </w:tr>
    </w:tbl>
    <w:p>
      <w:pPr>
        <w:pStyle w:val="Heading2"/>
        <w:keepNext/>
      </w:pPr>
      <w:r>
        <w:t>6.5 Human-in-the-loop와 Runtime Safety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후보 분석 완료만으로 Request를 생성하지 않음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COMMON 영향범위를 확인하기 전 Workflow 진입 차단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사용자의 “설계변경 진행” 승인에서 Request 최초 생성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Preview 이후 최종 Apply 승인을 별도로 요구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Production Apply는 Atomic Transaction으로 실행하고 실패 시 전체 Rollback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동일 Tool + 동일 Arguments가 업무 오류로 실패한 경우 무의미한 반복 호출을 차단하는 Retry Loop Guard 보강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Reason 미입력 시 LLM이 임의 사유를 만들지 않고 시스템 기본 Reason USER_REQUEST 사용</w:t>
      </w:r>
    </w:p>
    <w:p>
      <w:pPr>
        <w:pStyle w:val="Heading1"/>
        <w:keepNext/>
      </w:pPr>
      <w:r>
        <w:t>7. 현재 위치: STEP40 Action Coverage 마무리</w:t>
      </w:r>
    </w:p>
    <w:p>
      <w:r>
        <w:rPr>
          <w:rFonts w:ascii="Noto Sans CJK KR" w:hAnsi="Noto Sans CJK KR" w:eastAsia="Noto Sans CJK KR"/>
          <w:b w:val="0"/>
          <w:color w:val="222222"/>
          <w:sz w:val="21"/>
        </w:rPr>
        <w:t xml:space="preserve">STEP40의 목적은 </w:t>
      </w:r>
      <w:r>
        <w:rPr>
          <w:rFonts w:ascii="Noto Sans CJK KR" w:hAnsi="Noto Sans CJK KR" w:eastAsia="Noto Sans CJK KR"/>
          <w:b/>
          <w:color w:val="17365D"/>
          <w:sz w:val="21"/>
        </w:rPr>
        <w:t>Agent가 특정 REPLACE 시나리오에만 맞춰진 것이 아니라 4개 설계변경 Action을 동일한 Agent 실행 구조로 처리하는지 검증</w:t>
      </w:r>
      <w:r>
        <w:rPr>
          <w:rFonts w:ascii="Noto Sans CJK KR" w:hAnsi="Noto Sans CJK KR" w:eastAsia="Noto Sans CJK KR"/>
          <w:b w:val="0"/>
          <w:color w:val="222222"/>
          <w:sz w:val="21"/>
        </w:rPr>
        <w:t>하는 것이다.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Agent 처리 방식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 상태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REPLACE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기존 BOM 대상 → 후보 탐색/평가 → 후보 선택 → Request/Preview/Apply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E2E 안정화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ADD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신규 코드 미지정 시에도 후보 탐색 → 중복 ADD 차단 → 선택/Apply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구현 완료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DELETE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후보 없이 대상/영향 검증 → Request/Preview/Apply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구현 완료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QUANTITY_CHANGE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현재 BOM QUANTITY와 변경 후 QUANTITY 비교 → 후보 없이 검증/Apply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STEP40-N/N1 최종 E2E 확인 단계</w:t>
            </w:r>
          </w:p>
        </w:tc>
      </w:tr>
    </w:tbl>
    <w:p>
      <w:pPr>
        <w:pStyle w:val="Heading2"/>
        <w:keepNext/>
      </w:pPr>
      <w:r>
        <w:t>7.1 STEP40에서 Agent Engineering 측면으로 해결한 문제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Action마다 달랐던 자연어 Routing을 하나의 일반화된 설계변경 진입 방식으로 정렬했다.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읽기 질문과 쓰기 의도를 구분하여 “현재 수량이 얼마야?”가 변경 Workflow로 진입하지 않도록 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사용자가 Reason을 말하지 않아도 Agent가 불필요한 질문으로 멈추지 않고 시스템 기본 Reason을 사용하도록 정책을 통일했다.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Tool 오류 후 같은 Tool을 반복 호출하여 MAX_TOOL_STEPS에 도달하는 Loop를 업무 오류/일시 오류로 구분할 수 있는 방향으로 보완했다.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특정 테스트 자재에 의존하지 않고 DB에서 조건을 만족하는 대상을 동적으로 선택하는 테스트 원칙을 유지했다.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pPr>
              <w:keepLines/>
              <w:spacing w:after="60"/>
            </w:pPr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STEP40 완료 판정</w:t>
            </w:r>
          </w:p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20"/>
              </w:rPr>
              <w:t>Single Action 4종이 정상이어도 STEP40 전체를 종료하지 않는다. 한 자연어 요청에서 2개 이상의 Action을 유지하는 Multi-Action과 COMMON 영향분석을 Agent/UI E2E로 끝까지 검증한 뒤 완료 선언한다.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남은 개발: Phase3를 “완성된 Agent”로 만드는 단계</w:t>
      </w:r>
    </w:p>
    <w:p>
      <w:pPr>
        <w:pStyle w:val="Heading2"/>
        <w:keepNext/>
      </w:pPr>
      <w:r>
        <w:t>8.1 STEP40 Final — Multi-Action + COMMON Acceptance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한 자연어 요청에서 2개 이상의 Action을 분리한다.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모든 Action을 하나의 Analysis Session에 유지한다.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REPLACE/ADD는 후보 선택, DELETE/QUANTITY_CHANGE는 후보 없이 검증한다.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Action별 PASS/CONDITIONAL/FAIL을 독립 평가한다.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COMMON 영향 모델을 확인하고 사용자 승인 Gate를 통과한다.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하나의 Request와 통합 Preview로 Commit한다.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전체 Action을 하나의 Transaction으로 Apply하고 하나라도 실패하면 전체 Rollback한다.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Word 완료보고서에 전체 Action과 Evidence를 기록한다.</w:t>
      </w:r>
    </w:p>
    <w:p>
      <w:pPr>
        <w:pStyle w:val="Heading2"/>
        <w:keepNext/>
      </w:pPr>
      <w:r>
        <w:t>8.2 STEP41 — Decision Trace / Learning JSONL</w:t>
      </w:r>
    </w:p>
    <w:p>
      <w:r>
        <w:rPr>
          <w:rFonts w:ascii="Noto Sans CJK KR" w:hAnsi="Noto Sans CJK KR" w:eastAsia="Noto Sans CJK KR"/>
          <w:b w:val="0"/>
          <w:color w:val="222222"/>
          <w:sz w:val="21"/>
        </w:rPr>
        <w:t xml:space="preserve">STEP41은 Phase3에서 AI Agent 개발 측면으로 가장 중요한 잔여 단계다. </w:t>
      </w:r>
      <w:r>
        <w:rPr>
          <w:rFonts w:ascii="Noto Sans CJK KR" w:hAnsi="Noto Sans CJK KR" w:eastAsia="Noto Sans CJK KR"/>
          <w:b/>
          <w:color w:val="17365D"/>
          <w:sz w:val="21"/>
        </w:rPr>
        <w:t>Agent가 무엇을 보고 어떤 Tool을 사용했고, 사용자가 무엇을 선택했으며, 최종 결과가 어떻게 적용됐는지를 관찰 가능한 Event로 연결</w:t>
      </w:r>
      <w:r>
        <w:rPr>
          <w:rFonts w:ascii="Noto Sans CJK KR" w:hAnsi="Noto Sans CJK KR" w:eastAsia="Noto Sans CJK KR"/>
          <w:b w:val="0"/>
          <w:color w:val="222222"/>
          <w:sz w:val="21"/>
        </w:rPr>
        <w:t>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Decision Trace Event</w:t>
            </w:r>
          </w:p>
        </w:tc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저장 목적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User Input / Intent / Target / Action / Reason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자연어 해석 품질 평가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Planning Result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상태별 다음 행동 선택이 적절했는지 평가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MCP Tool Call / Result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Tool 선택·오류·재호출 분석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Candidate / Ranking / Evidence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추천 품질과 설명가능성 평가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User Selection / Rejection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추천 적중률과 사용자 선호 분석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Revalidation Before / After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추가정보가 판단을 어떻게 바꿨는지 추적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COMMON / Approval / Preview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Human-in-the-loop 의사결정 추적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Apply / Rollback / Outcome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실행 성공률과 후속 성과 평가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keepLines/>
              <w:spacing w:after="60"/>
            </w:pPr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저장하지 않는 것</w:t>
            </w:r>
          </w:p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20"/>
              </w:rPr>
              <w:t>LLM의 숨겨진 Chain-of-Thought를 저장하는 것이 아니다. 시스템에서 관찰 가능한 입력, 계획 결과, Tool 호출/결과, Evidence, 사용자 결정, Apply Outcome만 Decision Trace로 저장한다.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STEP42 — 10개 업무 Scenario Final Acceptance</w:t>
      </w:r>
    </w:p>
    <w:p>
      <w:r>
        <w:rPr>
          <w:rFonts w:ascii="Noto Sans CJK KR" w:hAnsi="Noto Sans CJK KR" w:eastAsia="Noto Sans CJK KR"/>
          <w:b w:val="0"/>
          <w:color w:val="222222"/>
          <w:sz w:val="20"/>
        </w:rPr>
        <w:t xml:space="preserve">Scenario는 Runtime 분기 코드가 아니라 </w:t>
      </w:r>
      <w:r>
        <w:rPr>
          <w:rFonts w:ascii="Noto Sans CJK KR" w:hAnsi="Noto Sans CJK KR" w:eastAsia="Noto Sans CJK KR"/>
          <w:b/>
          <w:color w:val="17365D"/>
          <w:sz w:val="20"/>
        </w:rPr>
        <w:t>Agent Capability Coverage를 검증하는 Acceptance Dataset</w:t>
      </w:r>
      <w:r>
        <w:rPr>
          <w:rFonts w:ascii="Noto Sans CJK KR" w:hAnsi="Noto Sans CJK KR" w:eastAsia="Noto Sans CJK KR"/>
          <w:b w:val="0"/>
          <w:color w:val="222222"/>
          <w:sz w:val="20"/>
        </w:rPr>
        <w:t>으로 사용한다. 자연어 → Planning → Analysis → Evidence → 승인 → Apply → Report → History까지 실제 E2E로 검증한다.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검증할 Agent 능력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EOL / 공급중단 / 납기 / 원가 / 재고 / 품질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동일 REPLACE라도 Reason에 따라 필요한 Evidence와 후보 평가를 일반화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CUSTOMER_SPEC / ADD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신규 코드가 없어도 후보를 탐색하고 중복 추가를 차단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환경규제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Rule/Evidence 기반 적합성 설명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COMMON + DELETE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공용 영향 추적과 승인 Gate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ASSY + QUANTITY_CHANGE / Multi-Action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복합 Planning, 하나의 Analysis/Request, Atomic Apply/Rollback</w:t>
            </w:r>
          </w:p>
        </w:tc>
      </w:tr>
    </w:tbl>
    <w:p>
      <w:pPr>
        <w:pStyle w:val="Heading2"/>
        <w:keepNext/>
      </w:pPr>
      <w:r>
        <w:t>8.4 STEP43 — Phase3 v3.0.0 Release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전체 회귀 테스트와 Business DB Verify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10 Scenario Acceptance 결과 확정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README v3.0.0 및 최종 Architecture 정리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Planning / Memory / Skill / ReAct / MCP / HITL 구조 설명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Decision Trace / Learning Data 구조와 알려진 제한사항 정리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Phase4 후보 기능을 분리하고 Phase3 기능 추가를 종료</w:t>
      </w:r>
    </w:p>
    <w:p>
      <w:pPr>
        <w:pStyle w:val="Heading1"/>
        <w:keepNext/>
      </w:pPr>
      <w:r>
        <w:t>9. AI Agent 성숙도 관점에서 본 현재 프로젝트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성숙도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Display BOM AI Agent의 위치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1. Chat / Prompt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한 번의 질문에 텍스트 답변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초기 실험 단계에서 통과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2. Tool-using Agent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LLM이 Tool을 선택해 외부 기능 실행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Phase1에서 완성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3. Reliable Workflow Agent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DB 상태·승인·Transaction을 가진 실행형 Agent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Phase2에서 완성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4. Stateful Agent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분석 Context와 사용자 선택을 여러 턴에 유지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Phase3 구현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5. Evidence-driven ReAct Agent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후속질문에 Tool Evidence를 조회해 설명/비교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Phase3 구현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6. Multi-Action Work Agent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복수 Action과 COMMON 영향을 하나의 Workflow로 수행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STEP40 최종 Acceptance 예정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7. Observable / Evaluable Agent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Decision Trace로 Tool/Planning/추천 성능 평가 가능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STEP41 예정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8. Release-grade Acceptance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대표 업무 Coverage 전체를 실제 E2E로 검증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STEP42~43 예정</w:t>
            </w:r>
          </w:p>
        </w:tc>
      </w:tr>
    </w:tbl>
    <w:p>
      <w:pPr>
        <w:pStyle w:val="Heading2"/>
        <w:keepNext/>
      </w:pPr>
      <w:r>
        <w:t>9.1 현재까지 확보한 핵심 Agent Capability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99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 구현 의미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자연어 이해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제품/자재/ASSY, PLANT, Action, Reason을 자연어에서 해석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상태 기반 Planning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새 요청·후속질문·재검증·선택·진행·최종승인을 구분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Persistent Analysis Memory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Request를 만들지 않은 상태에서도 분석 Context와 재검증 이력을 유지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MCP Tool Orchestration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조회/분석/설명/비교/영향/Apply Capability를 MCP로 사용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Grounded Explainability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Rule/Attribute/Inventory/Supplier Evidence를 근거로 설명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Human Approval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Analysis → Request Commit → Final Apply의 명시적 Gate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Execution Safety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Atomic Apply/Rollback, FAIL 차단, Tool Loop Guard</w:t>
            </w:r>
          </w:p>
        </w:tc>
      </w:tr>
      <w:tr>
        <w:trPr>
          <w:cantSplit/>
        </w:trPr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Generalization</w:t>
            </w:r>
          </w:p>
        </w:tc>
        <w:tc>
          <w:tcPr>
            <w:tcW w:type="dxa" w:w="499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특정 Scenario 코드가 아닌 Metadata/DB 조건 기반 동작</w:t>
            </w:r>
          </w:p>
        </w:tc>
      </w:tr>
    </w:tbl>
    <w:p>
      <w:pPr>
        <w:pStyle w:val="Heading1"/>
        <w:keepNext/>
      </w:pPr>
      <w:r>
        <w:t>10. 의도적으로 우선순위를 낮춘 영역</w:t>
      </w:r>
    </w:p>
    <w:p>
      <w:r>
        <w:rPr>
          <w:rFonts w:ascii="Noto Sans CJK KR" w:hAnsi="Noto Sans CJK KR" w:eastAsia="Noto Sans CJK KR"/>
          <w:b w:val="0"/>
          <w:color w:val="222222"/>
          <w:sz w:val="21"/>
        </w:rPr>
        <w:t>이 프로젝트의 성공 기준을 “기능 화면 수”나 “업무 Rule 개수”로 잡지 않는다. 다음 항목은 Agent Core가 완성된 뒤 개선할 수 있으며 Phase3의 우선순위가 아니다.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Rule 관리 UI의 고급 Form화와 화면 디자인 세부 개선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완료보고서 문서 디자인·결재란·원본 파일 버전관리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대량 후보 Filter/Sort 등 편의 기능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품평회 활성 Workflow 복귀 — 현재는 소스/DB만 보존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RAG / Text-to-SQL — 현재 정형 업무 Tool 구조에서는 필요성이 낮아 제외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Multi-Agent — Context 분산과 관리 복잡도를 늘리지 않기 위해 Single Agent 유지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keepLines/>
              <w:spacing w:after="60"/>
            </w:pPr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개발 우선순위 판단 기준</w:t>
            </w:r>
          </w:p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20"/>
              </w:rPr>
              <w:t>새 기능을 추가할 때 “AI처럼 보이는가?”가 아니라, 이 기능이 Agent의 이해·계획·기억·Tool 사용·근거 설명·안전한 실행·평가 가능성을 실제로 높이는지를 기준으로 판단한다.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최종 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3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완료 판단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Phase1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Single Agent + LangGraph + MCP 기반 Tool-using MVP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자연어에서 Tool을 선택해 승인형 BOM Workflow E2E 수행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Phase2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SQLite Only + Transaction 기반 Reliable Runtime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Agent가 안전하게 Production 변경을 수행하고 실패 시 Rollback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Phase3 STEP26~39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Stateful / Explainable Agentic Core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Analysis Memory, Follow-up Planning, Evidence Tool, Request Gate 구현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Phase3 STEP40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Action Coverage / Multi-Action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4 Action + COMMON + Atomic Apply 실제 E2E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Phase3 STEP41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Decision Trace / Learning JSONL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업무적으로 관찰 가능한 Agent Decision Event 연결 저장</w:t>
            </w:r>
          </w:p>
        </w:tc>
      </w:tr>
      <w:tr>
        <w:trPr>
          <w:cantSplit/>
        </w:trPr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Phase3 STEP42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10 Scenario Final Acceptance</w:t>
            </w:r>
          </w:p>
        </w:tc>
        <w:tc>
          <w:tcPr>
            <w:tcW w:type="dxa" w:w="33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10/10 자연어 E2E + DB/Report/History 검증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Phase3 STEP43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v3.0.0 Release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17"/>
              </w:rPr>
              <w:t>전체 회귀/문서/Architecture/제한사항 확정</w:t>
            </w:r>
          </w:p>
        </w:tc>
      </w:tr>
    </w:tbl>
    <w:p>
      <w:pPr>
        <w:pStyle w:val="Heading1"/>
        <w:keepNext/>
      </w:pPr>
      <w:r>
        <w:t>12. 최종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keepLines/>
              <w:spacing w:after="60"/>
            </w:pPr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Display BOM AI Agent가 지향하는 형태</w:t>
            </w:r>
          </w:p>
          <w:p>
            <w:pPr>
              <w:keepLines/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22222"/>
                <w:sz w:val="20"/>
              </w:rPr>
              <w:t>사용자의 자연어 요청을 이해하고, 현재 업무 상태에 맞는 계획을 세우며, MCP Tool로 실제 근거를 확인하고, 분석 Context를 기억하여 후속질문과 재검증을 이어가고, 사용자의 승인 아래 여러 BOM 변경을 원자적으로 실행하며, 그 전 과정을 추적·평가할 수 있는 Single AI Agent.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 w:val="0"/>
          <w:color w:val="222222"/>
          <w:sz w:val="21"/>
        </w:rPr>
        <w:t xml:space="preserve">즉 Phase1~2는 Agent가 </w:t>
      </w:r>
      <w:r>
        <w:rPr>
          <w:rFonts w:ascii="Noto Sans CJK KR" w:hAnsi="Noto Sans CJK KR" w:eastAsia="Noto Sans CJK KR"/>
          <w:b/>
          <w:color w:val="17365D"/>
          <w:sz w:val="21"/>
        </w:rPr>
        <w:t>“업무를 실행할 수 있는 구조”</w:t>
      </w:r>
      <w:r>
        <w:rPr>
          <w:rFonts w:ascii="Noto Sans CJK KR" w:hAnsi="Noto Sans CJK KR" w:eastAsia="Noto Sans CJK KR"/>
          <w:b w:val="0"/>
          <w:color w:val="222222"/>
          <w:sz w:val="21"/>
        </w:rPr>
        <w:t xml:space="preserve">를 만들었고, Phase3는 그 Agent를 </w:t>
      </w:r>
      <w:r>
        <w:rPr>
          <w:rFonts w:ascii="Noto Sans CJK KR" w:hAnsi="Noto Sans CJK KR" w:eastAsia="Noto Sans CJK KR"/>
          <w:b/>
          <w:color w:val="17365D"/>
          <w:sz w:val="21"/>
        </w:rPr>
        <w:t>“업무 맥락을 이해하고 기억하며 설명하고 복합 업무를 안전하게 이어가는 Agent”</w:t>
      </w:r>
      <w:r>
        <w:rPr>
          <w:rFonts w:ascii="Noto Sans CJK KR" w:hAnsi="Noto Sans CJK KR" w:eastAsia="Noto Sans CJK KR"/>
          <w:b w:val="0"/>
          <w:color w:val="222222"/>
          <w:sz w:val="21"/>
        </w:rPr>
        <w:t xml:space="preserve">로 고도화하는 단계다. STEP41 이후에는 여기에 Decision Trace와 Evaluation을 붙여 </w:t>
      </w:r>
      <w:r>
        <w:rPr>
          <w:rFonts w:ascii="Noto Sans CJK KR" w:hAnsi="Noto Sans CJK KR" w:eastAsia="Noto Sans CJK KR"/>
          <w:b/>
          <w:color w:val="17365D"/>
          <w:sz w:val="21"/>
        </w:rPr>
        <w:t>“개선 가능한 Agent”</w:t>
      </w:r>
      <w:r>
        <w:rPr>
          <w:rFonts w:ascii="Noto Sans CJK KR" w:hAnsi="Noto Sans CJK KR" w:eastAsia="Noto Sans CJK KR"/>
          <w:b w:val="0"/>
          <w:color w:val="222222"/>
          <w:sz w:val="21"/>
        </w:rPr>
        <w:t>로 완성하는 것이 목표다.</w:t>
      </w:r>
    </w:p>
    <w:p>
      <w:pPr>
        <w:pStyle w:val="Heading1"/>
        <w:keepNext/>
      </w:pPr>
      <w:r>
        <w:t>Appendix. 문서 작성 기준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프로젝트 소스 패키지의 README_v1.0.0, README_v2.0.0, AGENTS.md, STEP35~40 관련 테스트/README를 기준으로 정리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2026-08-21 기준 Phase3 STEP40 이후 잔여 개발 계획 반영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업무 Rule 자체보다 AI Agent Architecture와 Engineering progression을 우선하여 재구성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22222"/>
          <w:sz w:val="21"/>
        </w:rPr>
        <w:t>현재 완료보고서는 DB Evidence 기반 재생성 방식이며 원본 DOCX 영구보관은 Phase3 범위에서 제외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6666"/>
        <w:sz w:val="17"/>
      </w:rPr>
      <w:t>Phase1–Phase3 개발 진행 정리  ·  2026-08-21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6666"/>
        <w:sz w:val="17"/>
      </w:rPr>
      <w:t>DISPLAY BOM AI AGENT  |  AI AGENT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6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Noto Sans CJK KR" w:hAnsi="Noto Sans CJK KR" w:eastAsia="Noto Sans CJK KR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BOM AI Agent - AI Agent Development Progress</dc:title>
  <dc:subject>Phase1/Phase2 완료와 Phase3 진행 및 잔여 개발 로드맵</dc:subject>
  <dc:creator>OpenAI</dc:creator>
  <cp:keywords>AI Agent, LangGraph, MCP, BOM, Phase3, Planning, Memory, ReAct, Human-in-the-loop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