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51663" w14:textId="77777777" w:rsidR="00BA4D93" w:rsidRDefault="007061E3">
      <w:pPr>
        <w:spacing w:before="1400" w:after="200"/>
      </w:pPr>
      <w:r>
        <w:rPr>
          <w:b/>
          <w:color w:val="2E74B5"/>
          <w:sz w:val="22"/>
        </w:rPr>
        <w:t>AI-MASTER PROJECT</w:t>
      </w:r>
    </w:p>
    <w:p w14:paraId="0288B287" w14:textId="77777777" w:rsidR="00BA4D93" w:rsidRDefault="007061E3">
      <w:pPr>
        <w:spacing w:after="200"/>
      </w:pPr>
      <w:r>
        <w:rPr>
          <w:b/>
          <w:color w:val="17365D"/>
          <w:sz w:val="56"/>
        </w:rPr>
        <w:t>Display BOM AI Agent</w:t>
      </w:r>
    </w:p>
    <w:p w14:paraId="5135A15C" w14:textId="77777777" w:rsidR="00BA4D93" w:rsidRDefault="007061E3">
      <w:pPr>
        <w:spacing w:after="600"/>
        <w:rPr>
          <w:lang w:eastAsia="ko-KR"/>
        </w:rPr>
      </w:pPr>
      <w:r>
        <w:rPr>
          <w:b/>
          <w:color w:val="1F4D78"/>
          <w:sz w:val="34"/>
          <w:lang w:eastAsia="ko-KR"/>
        </w:rPr>
        <w:t>1</w:t>
      </w:r>
      <w:r>
        <w:rPr>
          <w:b/>
          <w:color w:val="1F4D78"/>
          <w:sz w:val="34"/>
          <w:lang w:eastAsia="ko-KR"/>
        </w:rPr>
        <w:t>차</w:t>
      </w:r>
      <w:r>
        <w:rPr>
          <w:b/>
          <w:color w:val="1F4D78"/>
          <w:sz w:val="34"/>
          <w:lang w:eastAsia="ko-KR"/>
        </w:rPr>
        <w:t xml:space="preserve"> MVP </w:t>
      </w:r>
      <w:r>
        <w:rPr>
          <w:b/>
          <w:color w:val="1F4D78"/>
          <w:sz w:val="34"/>
          <w:lang w:eastAsia="ko-KR"/>
        </w:rPr>
        <w:t>완료</w:t>
      </w:r>
      <w:r>
        <w:rPr>
          <w:b/>
          <w:color w:val="1F4D78"/>
          <w:sz w:val="34"/>
          <w:lang w:eastAsia="ko-KR"/>
        </w:rPr>
        <w:t xml:space="preserve"> </w:t>
      </w:r>
      <w:r>
        <w:rPr>
          <w:b/>
          <w:color w:val="1F4D78"/>
          <w:sz w:val="34"/>
          <w:lang w:eastAsia="ko-KR"/>
        </w:rPr>
        <w:t>정리</w:t>
      </w:r>
      <w:r>
        <w:rPr>
          <w:b/>
          <w:color w:val="1F4D78"/>
          <w:sz w:val="34"/>
          <w:lang w:eastAsia="ko-KR"/>
        </w:rPr>
        <w:t xml:space="preserve"> </w:t>
      </w:r>
      <w:r>
        <w:rPr>
          <w:b/>
          <w:color w:val="1F4D78"/>
          <w:sz w:val="34"/>
          <w:lang w:eastAsia="ko-KR"/>
        </w:rPr>
        <w:t>및</w:t>
      </w:r>
      <w:r>
        <w:rPr>
          <w:b/>
          <w:color w:val="1F4D78"/>
          <w:sz w:val="34"/>
          <w:lang w:eastAsia="ko-KR"/>
        </w:rPr>
        <w:t xml:space="preserve"> 2</w:t>
      </w:r>
      <w:r>
        <w:rPr>
          <w:b/>
          <w:color w:val="1F4D78"/>
          <w:sz w:val="34"/>
          <w:lang w:eastAsia="ko-KR"/>
        </w:rPr>
        <w:t>차</w:t>
      </w:r>
      <w:r>
        <w:rPr>
          <w:b/>
          <w:color w:val="1F4D78"/>
          <w:sz w:val="34"/>
          <w:lang w:eastAsia="ko-KR"/>
        </w:rPr>
        <w:t xml:space="preserve"> </w:t>
      </w:r>
      <w:r>
        <w:rPr>
          <w:b/>
          <w:color w:val="1F4D78"/>
          <w:sz w:val="34"/>
          <w:lang w:eastAsia="ko-KR"/>
        </w:rPr>
        <w:t>고도화</w:t>
      </w:r>
      <w:r>
        <w:rPr>
          <w:b/>
          <w:color w:val="1F4D78"/>
          <w:sz w:val="34"/>
          <w:lang w:eastAsia="ko-KR"/>
        </w:rPr>
        <w:t xml:space="preserve"> </w:t>
      </w:r>
      <w:r>
        <w:rPr>
          <w:b/>
          <w:color w:val="1F4D78"/>
          <w:sz w:val="34"/>
          <w:lang w:eastAsia="ko-KR"/>
        </w:rPr>
        <w:t>실행계획서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A4D93" w14:paraId="459F8E6C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28BC" w14:textId="77777777" w:rsidR="00BA4D93" w:rsidRDefault="007061E3">
            <w:pPr>
              <w:spacing w:after="60"/>
              <w:rPr>
                <w:lang w:eastAsia="ko-KR"/>
              </w:rPr>
            </w:pPr>
            <w:r>
              <w:rPr>
                <w:b/>
                <w:color w:val="17365D"/>
                <w:sz w:val="21"/>
                <w:lang w:eastAsia="ko-KR"/>
              </w:rPr>
              <w:t>문서</w:t>
            </w:r>
            <w:r>
              <w:rPr>
                <w:b/>
                <w:color w:val="17365D"/>
                <w:sz w:val="21"/>
                <w:lang w:eastAsia="ko-KR"/>
              </w:rPr>
              <w:t xml:space="preserve"> </w:t>
            </w:r>
            <w:r>
              <w:rPr>
                <w:b/>
                <w:color w:val="17365D"/>
                <w:sz w:val="21"/>
                <w:lang w:eastAsia="ko-KR"/>
              </w:rPr>
              <w:t>목적</w:t>
            </w:r>
          </w:p>
          <w:p w14:paraId="63336466" w14:textId="77777777" w:rsidR="00BA4D93" w:rsidRDefault="007061E3">
            <w:pPr>
              <w:spacing w:after="0" w:line="269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CSV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MVP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기준선으로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SQLite·DB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MCP·Text-to-SQL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가드레일</w:t>
            </w:r>
            <w:r>
              <w:rPr>
                <w:lang w:eastAsia="ko-KR"/>
              </w:rPr>
              <w:t xml:space="preserve">·RAG </w:t>
            </w:r>
            <w:r>
              <w:rPr>
                <w:lang w:eastAsia="ko-KR"/>
              </w:rPr>
              <w:t>고도화의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정의한다</w:t>
            </w:r>
            <w:r>
              <w:rPr>
                <w:lang w:eastAsia="ko-KR"/>
              </w:rPr>
              <w:t>.</w:t>
            </w:r>
          </w:p>
        </w:tc>
      </w:tr>
    </w:tbl>
    <w:p w14:paraId="15279842" w14:textId="77777777" w:rsidR="00BA4D93" w:rsidRDefault="00BA4D93">
      <w:pPr>
        <w:spacing w:after="40"/>
        <w:rPr>
          <w:lang w:eastAsia="ko-KR"/>
        </w:rPr>
      </w:pPr>
    </w:p>
    <w:p w14:paraId="2B08D958" w14:textId="77777777" w:rsidR="00BA4D93" w:rsidRDefault="00BA4D93">
      <w:pPr>
        <w:spacing w:after="1400"/>
        <w:rPr>
          <w:lang w:eastAsia="ko-KR"/>
        </w:rPr>
      </w:pP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A4D93" w14:paraId="2F6143A2" w14:textId="77777777">
        <w:trPr>
          <w:tblHeader/>
        </w:trPr>
        <w:tc>
          <w:tcPr>
            <w:tcW w:w="22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D5BF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구분</w:t>
            </w:r>
            <w:proofErr w:type="spellEnd"/>
          </w:p>
        </w:tc>
        <w:tc>
          <w:tcPr>
            <w:tcW w:w="7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AC86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내용</w:t>
            </w:r>
          </w:p>
        </w:tc>
      </w:tr>
      <w:tr w:rsidR="00BA4D93" w14:paraId="36349EF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651C" w14:textId="77777777" w:rsidR="00BA4D93" w:rsidRDefault="007061E3">
            <w:pPr>
              <w:spacing w:after="0" w:line="259" w:lineRule="auto"/>
            </w:pPr>
            <w:r>
              <w:t>교육</w:t>
            </w:r>
            <w:r>
              <w:t xml:space="preserve"> </w:t>
            </w:r>
            <w:r>
              <w:t>과정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B30B" w14:textId="77777777" w:rsidR="00BA4D93" w:rsidRDefault="007061E3">
            <w:pPr>
              <w:spacing w:after="0" w:line="259" w:lineRule="auto"/>
            </w:pPr>
            <w:r>
              <w:t>AI-Master 7</w:t>
            </w:r>
            <w:r>
              <w:t>차</w:t>
            </w:r>
          </w:p>
        </w:tc>
      </w:tr>
      <w:tr w:rsidR="00BA4D93" w14:paraId="2D3058F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27D9" w14:textId="77777777" w:rsidR="00BA4D93" w:rsidRDefault="007061E3">
            <w:pPr>
              <w:spacing w:after="0" w:line="259" w:lineRule="auto"/>
            </w:pPr>
            <w:r>
              <w:t>프로젝트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7990" w14:textId="77777777" w:rsidR="00BA4D93" w:rsidRDefault="007061E3">
            <w:pPr>
              <w:spacing w:after="0" w:line="259" w:lineRule="auto"/>
            </w:pPr>
            <w:r>
              <w:t xml:space="preserve">Display BOM AI </w:t>
            </w:r>
            <w:r>
              <w:t>Agent</w:t>
            </w:r>
          </w:p>
        </w:tc>
      </w:tr>
      <w:tr w:rsidR="00BA4D93" w14:paraId="523007C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B26E" w14:textId="77777777" w:rsidR="00BA4D93" w:rsidRDefault="007061E3">
            <w:pPr>
              <w:spacing w:after="0" w:line="259" w:lineRule="auto"/>
            </w:pPr>
            <w:r>
              <w:t>기준</w:t>
            </w:r>
            <w:r>
              <w:t xml:space="preserve"> </w:t>
            </w:r>
            <w:r>
              <w:t>버전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F05E" w14:textId="77777777" w:rsidR="00BA4D93" w:rsidRDefault="007061E3">
            <w:pPr>
              <w:spacing w:after="0" w:line="259" w:lineRule="auto"/>
            </w:pPr>
            <w:r>
              <w:t>STEP23 / 1</w:t>
            </w:r>
            <w:r>
              <w:t>차</w:t>
            </w:r>
            <w:r>
              <w:t xml:space="preserve"> MVP</w:t>
            </w:r>
          </w:p>
        </w:tc>
      </w:tr>
      <w:tr w:rsidR="00BA4D93" w14:paraId="1A59520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885B" w14:textId="77777777" w:rsidR="00BA4D93" w:rsidRDefault="007061E3">
            <w:pPr>
              <w:spacing w:after="0" w:line="259" w:lineRule="auto"/>
            </w:pPr>
            <w:r>
              <w:t>작성</w:t>
            </w:r>
            <w:r>
              <w:t xml:space="preserve"> </w:t>
            </w:r>
            <w:r>
              <w:t>기준일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D8D6" w14:textId="77777777" w:rsidR="00BA4D93" w:rsidRDefault="007061E3">
            <w:pPr>
              <w:spacing w:after="0" w:line="259" w:lineRule="auto"/>
            </w:pPr>
            <w:r>
              <w:t>2026-08-13</w:t>
            </w:r>
          </w:p>
        </w:tc>
      </w:tr>
      <w:tr w:rsidR="00BA4D93" w14:paraId="3BC6462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7B0F" w14:textId="77777777" w:rsidR="00BA4D93" w:rsidRDefault="007061E3">
            <w:pPr>
              <w:spacing w:after="0" w:line="259" w:lineRule="auto"/>
            </w:pPr>
            <w:r>
              <w:t>개발</w:t>
            </w:r>
            <w:r>
              <w:t xml:space="preserve"> </w:t>
            </w:r>
            <w:r>
              <w:t>방향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F372" w14:textId="77777777" w:rsidR="00BA4D93" w:rsidRDefault="007061E3">
            <w:pPr>
              <w:spacing w:after="0" w:line="259" w:lineRule="auto"/>
            </w:pPr>
            <w:r>
              <w:t>Single Agent + LangGraph ReAct + MCP + Human-in-the-loop</w:t>
            </w:r>
          </w:p>
        </w:tc>
      </w:tr>
    </w:tbl>
    <w:p w14:paraId="407D91F1" w14:textId="77777777" w:rsidR="00BA4D93" w:rsidRDefault="00BA4D93">
      <w:pPr>
        <w:spacing w:after="40"/>
      </w:pPr>
    </w:p>
    <w:p w14:paraId="2C54B39A" w14:textId="77777777" w:rsidR="00BA4D93" w:rsidRDefault="007061E3">
      <w:r>
        <w:br w:type="page"/>
      </w:r>
    </w:p>
    <w:p w14:paraId="487AE7BF" w14:textId="77777777" w:rsidR="00BA4D93" w:rsidRDefault="007061E3">
      <w:pPr>
        <w:pStyle w:val="1"/>
      </w:pPr>
      <w:r>
        <w:lastRenderedPageBreak/>
        <w:t>Executive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A4D93" w14:paraId="3F9D883F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6B32" w14:textId="77777777" w:rsidR="00BA4D93" w:rsidRDefault="007061E3">
            <w:pPr>
              <w:spacing w:after="60"/>
              <w:rPr>
                <w:lang w:eastAsia="ko-KR"/>
              </w:rPr>
            </w:pPr>
            <w:r>
              <w:rPr>
                <w:b/>
                <w:color w:val="217346"/>
                <w:sz w:val="21"/>
                <w:lang w:eastAsia="ko-KR"/>
              </w:rPr>
              <w:t>1</w:t>
            </w:r>
            <w:r>
              <w:rPr>
                <w:b/>
                <w:color w:val="217346"/>
                <w:sz w:val="21"/>
                <w:lang w:eastAsia="ko-KR"/>
              </w:rPr>
              <w:t>차</w:t>
            </w:r>
            <w:r>
              <w:rPr>
                <w:b/>
                <w:color w:val="217346"/>
                <w:sz w:val="21"/>
                <w:lang w:eastAsia="ko-KR"/>
              </w:rPr>
              <w:t xml:space="preserve"> </w:t>
            </w:r>
            <w:r>
              <w:rPr>
                <w:b/>
                <w:color w:val="217346"/>
                <w:sz w:val="21"/>
                <w:lang w:eastAsia="ko-KR"/>
              </w:rPr>
              <w:t>완료</w:t>
            </w:r>
            <w:r>
              <w:rPr>
                <w:b/>
                <w:color w:val="217346"/>
                <w:sz w:val="21"/>
                <w:lang w:eastAsia="ko-KR"/>
              </w:rPr>
              <w:t xml:space="preserve"> </w:t>
            </w:r>
            <w:r>
              <w:rPr>
                <w:b/>
                <w:color w:val="217346"/>
                <w:sz w:val="21"/>
                <w:lang w:eastAsia="ko-KR"/>
              </w:rPr>
              <w:t>판단</w:t>
            </w:r>
          </w:p>
          <w:p w14:paraId="20322AB8" w14:textId="77777777" w:rsidR="00BA4D93" w:rsidRDefault="007061E3">
            <w:pPr>
              <w:spacing w:after="0" w:line="269" w:lineRule="auto"/>
              <w:rPr>
                <w:lang w:eastAsia="ko-KR"/>
              </w:rPr>
            </w:pPr>
            <w:r>
              <w:rPr>
                <w:lang w:eastAsia="ko-KR"/>
              </w:rPr>
              <w:t>STEP23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Display BOM AI Agent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CSV </w:t>
            </w:r>
            <w:r>
              <w:rPr>
                <w:lang w:eastAsia="ko-KR"/>
              </w:rPr>
              <w:t>기반의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설계변경을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분석하고</w:t>
            </w:r>
            <w:r>
              <w:rPr>
                <w:lang w:eastAsia="ko-KR"/>
              </w:rPr>
              <w:t xml:space="preserve">, Review BOM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, AI </w:t>
            </w:r>
            <w:r>
              <w:rPr>
                <w:lang w:eastAsia="ko-KR"/>
              </w:rPr>
              <w:t>품평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, Production E-BOM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Word·Excel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산출물과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수행하는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MVP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완료했다</w:t>
            </w:r>
            <w:r>
              <w:rPr>
                <w:lang w:eastAsia="ko-KR"/>
              </w:rPr>
              <w:t>.</w:t>
            </w:r>
          </w:p>
        </w:tc>
      </w:tr>
    </w:tbl>
    <w:p w14:paraId="1980A398" w14:textId="77777777" w:rsidR="00BA4D93" w:rsidRDefault="00BA4D93">
      <w:pPr>
        <w:spacing w:after="40"/>
        <w:rPr>
          <w:lang w:eastAsia="ko-KR"/>
        </w:rPr>
      </w:pPr>
    </w:p>
    <w:p w14:paraId="7710B55D" w14:textId="77777777" w:rsidR="00BA4D93" w:rsidRDefault="007061E3">
      <w:pPr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작업의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늘리는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CSV </w:t>
      </w:r>
      <w:r>
        <w:rPr>
          <w:lang w:eastAsia="ko-KR"/>
        </w:rPr>
        <w:t>데모를</w:t>
      </w:r>
      <w:r>
        <w:rPr>
          <w:lang w:eastAsia="ko-KR"/>
        </w:rPr>
        <w:t xml:space="preserve"> </w:t>
      </w:r>
      <w:r>
        <w:rPr>
          <w:lang w:eastAsia="ko-KR"/>
        </w:rPr>
        <w:t>관계형</w:t>
      </w:r>
      <w:r>
        <w:rPr>
          <w:lang w:eastAsia="ko-KR"/>
        </w:rPr>
        <w:t xml:space="preserve"> DB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시스템으로</w:t>
      </w:r>
      <w:r>
        <w:rPr>
          <w:lang w:eastAsia="ko-KR"/>
        </w:rPr>
        <w:t xml:space="preserve"> </w:t>
      </w:r>
      <w:r>
        <w:rPr>
          <w:lang w:eastAsia="ko-KR"/>
        </w:rPr>
        <w:t>전환하고</w:t>
      </w:r>
      <w:r>
        <w:rPr>
          <w:lang w:eastAsia="ko-KR"/>
        </w:rPr>
        <w:t>, Agent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규정을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추론하며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판정과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추적할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실무형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구축하는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400"/>
        <w:gridCol w:w="4260"/>
      </w:tblGrid>
      <w:tr w:rsidR="00BA4D93" w14:paraId="7EC3A1FC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A4FF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구분</w:t>
            </w:r>
            <w:proofErr w:type="spellEnd"/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C059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1</w:t>
            </w:r>
            <w:r>
              <w:rPr>
                <w:b/>
                <w:color w:val="17365D"/>
                <w:sz w:val="18"/>
              </w:rPr>
              <w:t>차</w:t>
            </w:r>
            <w:r>
              <w:rPr>
                <w:b/>
                <w:color w:val="17365D"/>
                <w:sz w:val="18"/>
              </w:rPr>
              <w:t xml:space="preserve"> MVP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FDE3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rPr>
                <w:b/>
                <w:color w:val="17365D"/>
                <w:sz w:val="18"/>
              </w:rPr>
              <w:t>차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목표</w:t>
            </w:r>
          </w:p>
        </w:tc>
      </w:tr>
      <w:tr w:rsidR="00BA4D93" w14:paraId="5F37719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4D6A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데이터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A191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CSV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0B25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>관계형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Repository</w:t>
            </w:r>
          </w:p>
        </w:tc>
      </w:tr>
      <w:tr w:rsidR="00BA4D93" w14:paraId="2EBEC508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98CE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조회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11F1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MCP Tool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352C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업무</w:t>
            </w:r>
            <w:proofErr w:type="spellEnd"/>
            <w:r>
              <w:rPr>
                <w:sz w:val="18"/>
              </w:rPr>
              <w:t xml:space="preserve"> Tool + </w:t>
            </w:r>
            <w:proofErr w:type="spellStart"/>
            <w:r>
              <w:rPr>
                <w:sz w:val="18"/>
              </w:rPr>
              <w:t>읽기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Text-to-SQL</w:t>
            </w:r>
          </w:p>
        </w:tc>
      </w:tr>
      <w:tr w:rsidR="00BA4D93" w14:paraId="5A83A0A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9AE5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설명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3EFA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근거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B2FF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 Trace·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감사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이력</w:t>
            </w:r>
          </w:p>
        </w:tc>
      </w:tr>
      <w:tr w:rsidR="00BA4D93" w14:paraId="1364640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F89D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sz w:val="18"/>
              </w:rPr>
              <w:t>안전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5463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HITL·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1A06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권한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트랜잭션</w:t>
            </w:r>
            <w:r>
              <w:rPr>
                <w:sz w:val="18"/>
              </w:rPr>
              <w:t>·SQL</w:t>
            </w:r>
            <w:proofErr w:type="spellEnd"/>
            <w:r>
              <w:rPr>
                <w:sz w:val="18"/>
              </w:rPr>
              <w:t xml:space="preserve"> Guardrail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BA4D93" w14:paraId="4C0AEB4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0562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지식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289D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Skill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Rule </w:t>
            </w:r>
            <w:r>
              <w:rPr>
                <w:sz w:val="18"/>
              </w:rPr>
              <w:t>중심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E8B9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매뉴얼</w:t>
            </w:r>
            <w:r>
              <w:rPr>
                <w:sz w:val="18"/>
                <w:lang w:eastAsia="ko-KR"/>
              </w:rPr>
              <w:t xml:space="preserve"> RAG </w:t>
            </w:r>
            <w:r>
              <w:rPr>
                <w:sz w:val="18"/>
                <w:lang w:eastAsia="ko-KR"/>
              </w:rPr>
              <w:t>결합</w:t>
            </w:r>
          </w:p>
        </w:tc>
      </w:tr>
      <w:tr w:rsidR="00BA4D93" w14:paraId="3929869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F0F7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2792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251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DED6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DB·SQL·RAG·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Eval </w:t>
            </w:r>
            <w:r>
              <w:rPr>
                <w:sz w:val="18"/>
              </w:rPr>
              <w:t>체계</w:t>
            </w:r>
          </w:p>
        </w:tc>
      </w:tr>
    </w:tbl>
    <w:p w14:paraId="091C45D1" w14:textId="77777777" w:rsidR="00BA4D93" w:rsidRDefault="00BA4D93">
      <w:pPr>
        <w:spacing w:after="40"/>
      </w:pPr>
    </w:p>
    <w:p w14:paraId="1CAF0DF0" w14:textId="77777777" w:rsidR="00BA4D93" w:rsidRDefault="007061E3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목표와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MVP </w:t>
      </w:r>
      <w:r>
        <w:rPr>
          <w:lang w:eastAsia="ko-KR"/>
        </w:rPr>
        <w:t>범위</w:t>
      </w:r>
    </w:p>
    <w:p w14:paraId="02B66DB5" w14:textId="77777777" w:rsidR="00BA4D93" w:rsidRDefault="007061E3">
      <w:pPr>
        <w:rPr>
          <w:lang w:eastAsia="ko-KR"/>
        </w:rPr>
      </w:pPr>
      <w:r>
        <w:rPr>
          <w:lang w:eastAsia="ko-KR"/>
        </w:rPr>
        <w:t>Display BOM AI Agent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질의응답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챗봇이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디스플레이</w:t>
      </w:r>
      <w:r>
        <w:rPr>
          <w:lang w:eastAsia="ko-KR"/>
        </w:rPr>
        <w:t xml:space="preserve"> </w:t>
      </w:r>
      <w:r>
        <w:rPr>
          <w:lang w:eastAsia="ko-KR"/>
        </w:rPr>
        <w:t>제조사의</w:t>
      </w:r>
      <w:r>
        <w:rPr>
          <w:lang w:eastAsia="ko-KR"/>
        </w:rPr>
        <w:t xml:space="preserve"> BOM </w:t>
      </w:r>
      <w:r>
        <w:rPr>
          <w:lang w:eastAsia="ko-KR"/>
        </w:rPr>
        <w:t>자재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설계변경을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절차에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Single AI Agent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2B9B711A" w14:textId="77777777" w:rsidR="00BA4D93" w:rsidRDefault="007061E3">
      <w:pPr>
        <w:pStyle w:val="21"/>
      </w:pPr>
      <w:r>
        <w:t xml:space="preserve">1.1 </w:t>
      </w:r>
      <w:proofErr w:type="spellStart"/>
      <w:r>
        <w:t>확정</w:t>
      </w:r>
      <w:proofErr w:type="spellEnd"/>
      <w:r>
        <w:t xml:space="preserve"> </w:t>
      </w:r>
      <w:proofErr w:type="spellStart"/>
      <w:r>
        <w:t>아키텍처</w:t>
      </w:r>
      <w:proofErr w:type="spellEnd"/>
      <w:r>
        <w:t xml:space="preserve"> </w:t>
      </w:r>
      <w:proofErr w:type="spellStart"/>
      <w:r>
        <w:t>원칙</w:t>
      </w:r>
      <w:proofErr w:type="spellEnd"/>
    </w:p>
    <w:p w14:paraId="054EBCB5" w14:textId="77777777" w:rsidR="00BA4D93" w:rsidRDefault="007061E3">
      <w:pPr>
        <w:pStyle w:val="a1"/>
        <w:spacing w:after="80" w:line="280" w:lineRule="auto"/>
        <w:ind w:left="720"/>
      </w:pPr>
      <w:r>
        <w:t>Single Agent</w:t>
      </w:r>
      <w:r>
        <w:t>를</w:t>
      </w:r>
      <w:r>
        <w:t xml:space="preserve"> </w:t>
      </w:r>
      <w:r>
        <w:t>유지하고</w:t>
      </w:r>
      <w:r>
        <w:t xml:space="preserve"> </w:t>
      </w:r>
      <w:r>
        <w:t>기능별</w:t>
      </w:r>
      <w:r>
        <w:t xml:space="preserve"> Multi-Agent </w:t>
      </w:r>
      <w:r>
        <w:t>분리는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>.</w:t>
      </w:r>
    </w:p>
    <w:p w14:paraId="38AA1018" w14:textId="77777777" w:rsidR="00BA4D93" w:rsidRDefault="007061E3">
      <w:pPr>
        <w:pStyle w:val="a1"/>
        <w:spacing w:after="80" w:line="280" w:lineRule="auto"/>
        <w:ind w:left="720"/>
      </w:pPr>
      <w:r>
        <w:t>LangGraph</w:t>
      </w:r>
      <w:r>
        <w:t>의</w:t>
      </w:r>
      <w:r>
        <w:t xml:space="preserve"> Agent Node</w:t>
      </w:r>
      <w:r>
        <w:t>와</w:t>
      </w:r>
      <w:r>
        <w:t xml:space="preserve"> MCP Tool Node</w:t>
      </w:r>
      <w:r>
        <w:t>가</w:t>
      </w:r>
      <w:r>
        <w:t xml:space="preserve"> </w:t>
      </w:r>
      <w:r>
        <w:t>반복되는</w:t>
      </w:r>
      <w:r>
        <w:t xml:space="preserve"> ReAct </w:t>
      </w:r>
      <w:r>
        <w:t>구조를</w:t>
      </w:r>
      <w:r>
        <w:t xml:space="preserve"> </w:t>
      </w:r>
      <w:r>
        <w:t>사용한다</w:t>
      </w:r>
      <w:r>
        <w:t>.</w:t>
      </w:r>
    </w:p>
    <w:p w14:paraId="6F38463A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Skill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설계변경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>·</w:t>
      </w:r>
      <w:r>
        <w:rPr>
          <w:lang w:eastAsia="ko-KR"/>
        </w:rPr>
        <w:t>제약</w:t>
      </w:r>
      <w:r>
        <w:rPr>
          <w:lang w:eastAsia="ko-KR"/>
        </w:rPr>
        <w:t xml:space="preserve">·Tool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5CEB1348" w14:textId="77777777" w:rsidR="00BA4D93" w:rsidRDefault="007061E3">
      <w:pPr>
        <w:pStyle w:val="a1"/>
        <w:spacing w:after="80" w:line="280" w:lineRule="auto"/>
        <w:ind w:left="720"/>
      </w:pPr>
      <w:r>
        <w:t xml:space="preserve">Planning/Workflow </w:t>
      </w:r>
      <w:proofErr w:type="spellStart"/>
      <w:r>
        <w:t>St</w:t>
      </w:r>
      <w:r>
        <w:t>ate</w:t>
      </w:r>
      <w:r>
        <w:t>는</w:t>
      </w:r>
      <w:proofErr w:type="spellEnd"/>
      <w:r>
        <w:t xml:space="preserve"> </w:t>
      </w:r>
      <w:proofErr w:type="spellStart"/>
      <w:r>
        <w:t>허용된</w:t>
      </w:r>
      <w:proofErr w:type="spellEnd"/>
      <w:r>
        <w:t xml:space="preserve"> </w:t>
      </w:r>
      <w:proofErr w:type="spellStart"/>
      <w:r>
        <w:t>다음</w:t>
      </w:r>
      <w:proofErr w:type="spellEnd"/>
      <w:r>
        <w:t xml:space="preserve"> </w:t>
      </w:r>
      <w:r>
        <w:t>단계와</w:t>
      </w:r>
      <w:r>
        <w:t xml:space="preserve"> </w:t>
      </w:r>
      <w:r>
        <w:t>승인</w:t>
      </w:r>
      <w:r>
        <w:t xml:space="preserve"> </w:t>
      </w:r>
      <w:r>
        <w:t>전</w:t>
      </w:r>
      <w:r>
        <w:t xml:space="preserve"> Apply </w:t>
      </w:r>
      <w:r>
        <w:t>차단을</w:t>
      </w:r>
      <w:r>
        <w:t xml:space="preserve"> </w:t>
      </w:r>
      <w:r>
        <w:t>담당한다</w:t>
      </w:r>
      <w:r>
        <w:t>.</w:t>
      </w:r>
    </w:p>
    <w:p w14:paraId="414FA6DE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Memory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대화와</w:t>
      </w:r>
      <w:r>
        <w:rPr>
          <w:lang w:eastAsia="ko-KR"/>
        </w:rPr>
        <w:t xml:space="preserve"> </w:t>
      </w:r>
      <w:r>
        <w:rPr>
          <w:lang w:eastAsia="ko-KR"/>
        </w:rPr>
        <w:t>설계변경</w:t>
      </w:r>
      <w:r>
        <w:rPr>
          <w:lang w:eastAsia="ko-KR"/>
        </w:rPr>
        <w:t>·</w:t>
      </w:r>
      <w:r>
        <w:rPr>
          <w:lang w:eastAsia="ko-KR"/>
        </w:rPr>
        <w:t>품평</w:t>
      </w:r>
      <w:r>
        <w:rPr>
          <w:lang w:eastAsia="ko-KR"/>
        </w:rPr>
        <w:t xml:space="preserve"> </w:t>
      </w:r>
      <w:r>
        <w:rPr>
          <w:lang w:eastAsia="ko-KR"/>
        </w:rPr>
        <w:t>진행상태를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14:paraId="27C17A33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MCP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분석</w:t>
      </w:r>
      <w:r>
        <w:rPr>
          <w:lang w:eastAsia="ko-KR"/>
        </w:rPr>
        <w:t>·</w:t>
      </w:r>
      <w:r>
        <w:rPr>
          <w:lang w:eastAsia="ko-KR"/>
        </w:rPr>
        <w:t>품평</w:t>
      </w:r>
      <w:r>
        <w:rPr>
          <w:lang w:eastAsia="ko-KR"/>
        </w:rPr>
        <w:t>·</w:t>
      </w:r>
      <w:r>
        <w:rPr>
          <w:lang w:eastAsia="ko-KR"/>
        </w:rPr>
        <w:t>보고서</w:t>
      </w:r>
      <w:r>
        <w:rPr>
          <w:lang w:eastAsia="ko-KR"/>
        </w:rPr>
        <w:t>·</w:t>
      </w:r>
      <w:r>
        <w:rPr>
          <w:lang w:eastAsia="ko-KR"/>
        </w:rPr>
        <w:t>적용</w:t>
      </w:r>
      <w:r>
        <w:rPr>
          <w:lang w:eastAsia="ko-KR"/>
        </w:rPr>
        <w:t xml:space="preserve"> Capability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표준화한다</w:t>
      </w:r>
      <w:proofErr w:type="spellEnd"/>
      <w:r>
        <w:rPr>
          <w:lang w:eastAsia="ko-KR"/>
        </w:rPr>
        <w:t>.</w:t>
      </w:r>
    </w:p>
    <w:p w14:paraId="4479D16A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판정은</w:t>
      </w:r>
      <w:r>
        <w:rPr>
          <w:lang w:eastAsia="ko-KR"/>
        </w:rPr>
        <w:t xml:space="preserve"> LLM </w:t>
      </w:r>
      <w:r>
        <w:rPr>
          <w:lang w:eastAsia="ko-KR"/>
        </w:rPr>
        <w:t>추측이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Service</w:t>
      </w:r>
      <w:r>
        <w:rPr>
          <w:lang w:eastAsia="ko-KR"/>
        </w:rPr>
        <w:t>와</w:t>
      </w:r>
      <w:r>
        <w:rPr>
          <w:lang w:eastAsia="ko-KR"/>
        </w:rPr>
        <w:t xml:space="preserve"> Rule Engine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</w:p>
    <w:p w14:paraId="1063B603" w14:textId="77777777" w:rsidR="00BA4D93" w:rsidRDefault="007061E3">
      <w:pPr>
        <w:pStyle w:val="21"/>
      </w:pPr>
      <w:r>
        <w:lastRenderedPageBreak/>
        <w:t>1.2 1</w:t>
      </w:r>
      <w:r>
        <w:t>차</w:t>
      </w:r>
      <w:r>
        <w:t xml:space="preserve"> End-to-End Workflow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A4D93" w14:paraId="7229049A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5725" w14:textId="77777777" w:rsidR="00BA4D93" w:rsidRDefault="007061E3">
            <w:pPr>
              <w:spacing w:after="60"/>
              <w:rPr>
                <w:lang w:eastAsia="ko-KR"/>
              </w:rPr>
            </w:pPr>
            <w:r>
              <w:rPr>
                <w:b/>
                <w:color w:val="2E74B5"/>
                <w:sz w:val="21"/>
                <w:lang w:eastAsia="ko-KR"/>
              </w:rPr>
              <w:t>업무</w:t>
            </w:r>
            <w:r>
              <w:rPr>
                <w:b/>
                <w:color w:val="2E74B5"/>
                <w:sz w:val="21"/>
                <w:lang w:eastAsia="ko-KR"/>
              </w:rPr>
              <w:t xml:space="preserve"> </w:t>
            </w:r>
            <w:r>
              <w:rPr>
                <w:b/>
                <w:color w:val="2E74B5"/>
                <w:sz w:val="21"/>
                <w:lang w:eastAsia="ko-KR"/>
              </w:rPr>
              <w:t>흐름</w:t>
            </w:r>
          </w:p>
          <w:p w14:paraId="2AFE2047" w14:textId="77777777" w:rsidR="00BA4D93" w:rsidRDefault="007061E3">
            <w:pPr>
              <w:spacing w:after="0" w:line="269" w:lineRule="auto"/>
              <w:rPr>
                <w:lang w:eastAsia="ko-KR"/>
              </w:rPr>
            </w:pPr>
            <w:r>
              <w:rPr>
                <w:lang w:eastAsia="ko-KR"/>
              </w:rPr>
              <w:t>자연어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설계변경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→ Review BOM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→ AI </w:t>
            </w:r>
            <w:r>
              <w:rPr>
                <w:lang w:eastAsia="ko-KR"/>
              </w:rPr>
              <w:t>품평</w:t>
            </w:r>
            <w:r>
              <w:rPr>
                <w:lang w:eastAsia="ko-KR"/>
              </w:rPr>
              <w:t xml:space="preserve"> → Word </w:t>
            </w:r>
            <w:r>
              <w:rPr>
                <w:lang w:eastAsia="ko-KR"/>
              </w:rPr>
              <w:t>보고서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→ Production E-BOM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설계변경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품평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</w:p>
        </w:tc>
      </w:tr>
    </w:tbl>
    <w:p w14:paraId="2AA28CB8" w14:textId="77777777" w:rsidR="00BA4D93" w:rsidRDefault="00BA4D93">
      <w:pPr>
        <w:spacing w:after="40"/>
        <w:rPr>
          <w:lang w:eastAsia="ko-KR"/>
        </w:rPr>
      </w:pPr>
    </w:p>
    <w:p w14:paraId="38FD4397" w14:textId="77777777" w:rsidR="00BA4D93" w:rsidRDefault="007061E3">
      <w:pPr>
        <w:pStyle w:val="1"/>
      </w:pPr>
      <w:r>
        <w:t>2. 1</w:t>
      </w:r>
      <w:r>
        <w:t>차</w:t>
      </w:r>
      <w:r>
        <w:t xml:space="preserve"> </w:t>
      </w:r>
      <w:proofErr w:type="spellStart"/>
      <w:r>
        <w:t>구현</w:t>
      </w:r>
      <w:proofErr w:type="spellEnd"/>
      <w:r>
        <w:t xml:space="preserve"> </w:t>
      </w:r>
      <w:proofErr w:type="spellStart"/>
      <w:r>
        <w:t>완료</w:t>
      </w:r>
      <w:proofErr w:type="spellEnd"/>
      <w:r>
        <w:t xml:space="preserve"> </w:t>
      </w:r>
      <w:r>
        <w:t>내용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6360"/>
        <w:gridCol w:w="1300"/>
      </w:tblGrid>
      <w:tr w:rsidR="00BA4D93" w14:paraId="2201D97B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6BC0A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영역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8B0B5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구현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내용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113C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상태</w:t>
            </w:r>
          </w:p>
        </w:tc>
      </w:tr>
      <w:tr w:rsidR="00BA4D93" w14:paraId="77D3183A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FD61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Agent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546D6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Azure OpenAI Single Agent, Tool Calling, LangGraph ReAct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B35FE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완료</w:t>
            </w:r>
          </w:p>
        </w:tc>
      </w:tr>
      <w:tr w:rsidR="00BA4D93" w14:paraId="6A6EDF1D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69CB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조회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9358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자재</w:t>
            </w:r>
            <w:r>
              <w:rPr>
                <w:sz w:val="18"/>
                <w:lang w:eastAsia="ko-KR"/>
              </w:rPr>
              <w:t xml:space="preserve">·BOM </w:t>
            </w:r>
            <w:r>
              <w:rPr>
                <w:sz w:val="18"/>
                <w:lang w:eastAsia="ko-KR"/>
              </w:rPr>
              <w:t>조회와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자연어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정규화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87E3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  <w:tr w:rsidR="00BA4D93" w14:paraId="400CBF32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3899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설계변경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0FFC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REPLACE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, PASS/CONDITIONAL/FAIL </w:t>
            </w:r>
            <w:r>
              <w:rPr>
                <w:sz w:val="18"/>
              </w:rPr>
              <w:t>판정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1E8C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완료</w:t>
            </w:r>
          </w:p>
        </w:tc>
      </w:tr>
      <w:tr w:rsidR="00BA4D93" w14:paraId="0F6939FA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AEF1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Review BOM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1BDC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예정</w:t>
            </w:r>
            <w:r>
              <w:rPr>
                <w:sz w:val="18"/>
              </w:rPr>
              <w:t xml:space="preserve"> BOM </w:t>
            </w:r>
            <w:r>
              <w:rPr>
                <w:sz w:val="18"/>
              </w:rPr>
              <w:t xml:space="preserve">Snapshot·Revision </w:t>
            </w:r>
            <w:r>
              <w:rPr>
                <w:sz w:val="18"/>
              </w:rPr>
              <w:t>생성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8544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완료</w:t>
            </w:r>
          </w:p>
        </w:tc>
      </w:tr>
      <w:tr w:rsidR="00BA4D93" w14:paraId="3E9412D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EF1B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품평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BCFE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Rule·Compatibility </w:t>
            </w:r>
            <w:r>
              <w:rPr>
                <w:sz w:val="18"/>
              </w:rPr>
              <w:t>체크리스트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종합평가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427A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완료</w:t>
            </w:r>
          </w:p>
        </w:tc>
      </w:tr>
      <w:tr w:rsidR="00BA4D93" w14:paraId="0A4B796B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B29A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HITL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A3A0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보고서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명시적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Production BOM </w:t>
            </w:r>
            <w:r>
              <w:rPr>
                <w:sz w:val="18"/>
                <w:lang w:eastAsia="ko-KR"/>
              </w:rPr>
              <w:t>차단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F742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  <w:tr w:rsidR="00BA4D93" w14:paraId="3534C348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DBA91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적용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B0519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승인된</w:t>
            </w:r>
            <w:r>
              <w:rPr>
                <w:sz w:val="18"/>
              </w:rPr>
              <w:t xml:space="preserve"> Review BOM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Production E-BOM </w:t>
            </w:r>
            <w:r>
              <w:rPr>
                <w:sz w:val="18"/>
              </w:rPr>
              <w:t>반영과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무결성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614D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완료</w:t>
            </w:r>
          </w:p>
        </w:tc>
      </w:tr>
      <w:tr w:rsidR="00BA4D93" w14:paraId="2B4E9674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61D2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산출물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85C4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BOM Excel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설계변경</w:t>
            </w:r>
            <w:r>
              <w:rPr>
                <w:sz w:val="18"/>
                <w:lang w:eastAsia="ko-KR"/>
              </w:rPr>
              <w:t xml:space="preserve"> Word </w:t>
            </w:r>
            <w:r>
              <w:rPr>
                <w:sz w:val="18"/>
                <w:lang w:eastAsia="ko-KR"/>
              </w:rPr>
              <w:t>보고서</w:t>
            </w:r>
            <w:r>
              <w:rPr>
                <w:sz w:val="18"/>
                <w:lang w:eastAsia="ko-KR"/>
              </w:rPr>
              <w:t xml:space="preserve"> MCP </w:t>
            </w:r>
            <w:r>
              <w:rPr>
                <w:sz w:val="18"/>
                <w:lang w:eastAsia="ko-KR"/>
              </w:rPr>
              <w:t>다운로드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66D4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  <w:tr w:rsidR="00BA4D93" w14:paraId="76200A9F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A5E7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이력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4683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설계변경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품평회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0741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  <w:tr w:rsidR="00BA4D93" w14:paraId="2B21941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476F0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테스트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B4B8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통합</w:t>
            </w:r>
            <w:r>
              <w:rPr>
                <w:sz w:val="18"/>
                <w:lang w:eastAsia="ko-KR"/>
              </w:rPr>
              <w:t xml:space="preserve">·Workflow </w:t>
            </w:r>
            <w:r>
              <w:rPr>
                <w:sz w:val="18"/>
                <w:lang w:eastAsia="ko-KR"/>
              </w:rPr>
              <w:t>회귀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 251</w:t>
            </w:r>
            <w:r>
              <w:rPr>
                <w:sz w:val="18"/>
                <w:lang w:eastAsia="ko-KR"/>
              </w:rPr>
              <w:t>개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E762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통과</w:t>
            </w:r>
            <w:proofErr w:type="spellEnd"/>
          </w:p>
        </w:tc>
      </w:tr>
    </w:tbl>
    <w:p w14:paraId="4239EE39" w14:textId="77777777" w:rsidR="00BA4D93" w:rsidRDefault="00BA4D93">
      <w:pPr>
        <w:spacing w:after="40"/>
      </w:pPr>
    </w:p>
    <w:p w14:paraId="4374D454" w14:textId="77777777" w:rsidR="00BA4D93" w:rsidRDefault="007061E3">
      <w:pPr>
        <w:pStyle w:val="21"/>
      </w:pPr>
      <w:r>
        <w:t xml:space="preserve">2.1 MCP Capability </w:t>
      </w:r>
      <w:r>
        <w:t>현황</w:t>
      </w:r>
    </w:p>
    <w:p w14:paraId="74026943" w14:textId="77777777" w:rsidR="00BA4D93" w:rsidRDefault="007061E3">
      <w:pPr>
        <w:rPr>
          <w:lang w:eastAsia="ko-KR"/>
        </w:rPr>
      </w:pPr>
      <w:r>
        <w:rPr>
          <w:lang w:eastAsia="ko-KR"/>
        </w:rPr>
        <w:t xml:space="preserve">STEP23 </w:t>
      </w:r>
      <w:r>
        <w:rPr>
          <w:lang w:eastAsia="ko-KR"/>
        </w:rPr>
        <w:t>기준</w:t>
      </w:r>
      <w:r>
        <w:rPr>
          <w:lang w:eastAsia="ko-KR"/>
        </w:rPr>
        <w:t xml:space="preserve"> Display BOM MCP Server</w:t>
      </w:r>
      <w:r>
        <w:rPr>
          <w:lang w:eastAsia="ko-KR"/>
        </w:rPr>
        <w:t>는</w:t>
      </w:r>
      <w:r>
        <w:rPr>
          <w:lang w:eastAsia="ko-KR"/>
        </w:rPr>
        <w:t xml:space="preserve"> 17</w:t>
      </w:r>
      <w:r>
        <w:rPr>
          <w:lang w:eastAsia="ko-KR"/>
        </w:rPr>
        <w:t>개의</w:t>
      </w:r>
      <w:r>
        <w:rPr>
          <w:lang w:eastAsia="ko-KR"/>
        </w:rPr>
        <w:t xml:space="preserve"> Tool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Tool </w:t>
      </w:r>
      <w:r>
        <w:rPr>
          <w:lang w:eastAsia="ko-KR"/>
        </w:rPr>
        <w:t>수보다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변경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, </w:t>
      </w:r>
      <w:r>
        <w:rPr>
          <w:lang w:eastAsia="ko-KR"/>
        </w:rPr>
        <w:t>산출물</w:t>
      </w:r>
      <w:r>
        <w:rPr>
          <w:lang w:eastAsia="ko-KR"/>
        </w:rPr>
        <w:t xml:space="preserve">, </w:t>
      </w:r>
      <w:r>
        <w:rPr>
          <w:lang w:eastAsia="ko-KR"/>
        </w:rPr>
        <w:t>이력이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Workflow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연결됐다는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500"/>
        <w:gridCol w:w="3960"/>
      </w:tblGrid>
      <w:tr w:rsidR="00BA4D93" w14:paraId="1B963B2A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2BE0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Capability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DFA8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대표</w:t>
            </w:r>
            <w:r>
              <w:rPr>
                <w:b/>
                <w:color w:val="17365D"/>
                <w:sz w:val="18"/>
              </w:rPr>
              <w:t xml:space="preserve"> Tool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FB1C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역할</w:t>
            </w:r>
          </w:p>
        </w:tc>
      </w:tr>
      <w:tr w:rsidR="00BA4D93" w14:paraId="4EDD3FC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7380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 xml:space="preserve">Master/BOM </w:t>
            </w:r>
            <w:r>
              <w:rPr>
                <w:sz w:val="18"/>
              </w:rPr>
              <w:t>조회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3ED02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get_bom, search_product, </w:t>
            </w:r>
            <w:r>
              <w:rPr>
                <w:sz w:val="18"/>
              </w:rPr>
              <w:t>search_material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5B25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자재</w:t>
            </w:r>
            <w:r>
              <w:rPr>
                <w:sz w:val="18"/>
                <w:lang w:eastAsia="ko-KR"/>
              </w:rPr>
              <w:t xml:space="preserve">·BOM </w:t>
            </w:r>
            <w:r>
              <w:rPr>
                <w:sz w:val="18"/>
                <w:lang w:eastAsia="ko-KR"/>
              </w:rPr>
              <w:t>식별</w:t>
            </w:r>
          </w:p>
        </w:tc>
      </w:tr>
      <w:tr w:rsidR="00BA4D93" w14:paraId="637B77E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BA7D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sz w:val="18"/>
              </w:rPr>
              <w:t>설계변경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0C0C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analyze_design_change, create_ai_change_request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22DF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적합성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등록</w:t>
            </w:r>
          </w:p>
        </w:tc>
      </w:tr>
      <w:tr w:rsidR="00BA4D93" w14:paraId="56B53CC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261F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품평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A20E4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create_review_bom, run_ai_bom_review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BC6B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Review BOM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체크리스트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</w:tr>
      <w:tr w:rsidR="00BA4D93" w14:paraId="6FE8EBA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357B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산출물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5B38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export_bom_excel, export_design_change_report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3B48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Excel·Word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</w:tr>
      <w:tr w:rsidR="00BA4D93" w14:paraId="620E270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7634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이력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9191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list/get_design_change, list/get_bom_review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37FF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진행상태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</w:p>
        </w:tc>
      </w:tr>
      <w:tr w:rsidR="00BA4D93" w14:paraId="7B2BAB4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CE979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B94D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apply_reviewed_bom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797F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Production E-BOM </w:t>
            </w:r>
            <w:r>
              <w:rPr>
                <w:sz w:val="18"/>
              </w:rPr>
              <w:t>반영</w:t>
            </w:r>
          </w:p>
        </w:tc>
      </w:tr>
    </w:tbl>
    <w:p w14:paraId="555731E3" w14:textId="77777777" w:rsidR="00BA4D93" w:rsidRDefault="00BA4D93">
      <w:pPr>
        <w:spacing w:after="40"/>
      </w:pPr>
    </w:p>
    <w:p w14:paraId="0D21C2FC" w14:textId="77777777" w:rsidR="00BA4D93" w:rsidRDefault="007061E3">
      <w:pPr>
        <w:pStyle w:val="21"/>
      </w:pPr>
      <w:r>
        <w:t>2.2 1</w:t>
      </w:r>
      <w:r>
        <w:t>차</w:t>
      </w:r>
      <w:r>
        <w:t xml:space="preserve"> MVP</w:t>
      </w:r>
      <w:r>
        <w:t>의</w:t>
      </w:r>
      <w:r>
        <w:t xml:space="preserve"> </w:t>
      </w:r>
      <w:r>
        <w:t>핵심</w:t>
      </w:r>
      <w:r>
        <w:t xml:space="preserve"> </w:t>
      </w:r>
      <w:r>
        <w:t>성과</w:t>
      </w:r>
    </w:p>
    <w:p w14:paraId="6341F824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Agent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자연어</w:t>
      </w:r>
      <w:r>
        <w:rPr>
          <w:lang w:eastAsia="ko-KR"/>
        </w:rPr>
        <w:t xml:space="preserve"> </w:t>
      </w:r>
      <w:r>
        <w:rPr>
          <w:lang w:eastAsia="ko-KR"/>
        </w:rPr>
        <w:t>설명과</w:t>
      </w:r>
      <w:r>
        <w:rPr>
          <w:lang w:eastAsia="ko-KR"/>
        </w:rPr>
        <w:t xml:space="preserve"> Rule Engine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결정론적</w:t>
      </w:r>
      <w:r>
        <w:rPr>
          <w:lang w:eastAsia="ko-KR"/>
        </w:rPr>
        <w:t xml:space="preserve"> </w:t>
      </w:r>
      <w:r>
        <w:rPr>
          <w:lang w:eastAsia="ko-KR"/>
        </w:rPr>
        <w:t>판정을</w:t>
      </w:r>
      <w:r>
        <w:rPr>
          <w:lang w:eastAsia="ko-KR"/>
        </w:rPr>
        <w:t xml:space="preserve"> </w:t>
      </w:r>
      <w:r>
        <w:rPr>
          <w:lang w:eastAsia="ko-KR"/>
        </w:rPr>
        <w:t>분리했다</w:t>
      </w:r>
      <w:r>
        <w:rPr>
          <w:lang w:eastAsia="ko-KR"/>
        </w:rPr>
        <w:t>.</w:t>
      </w:r>
    </w:p>
    <w:p w14:paraId="74D95890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BOM </w:t>
      </w:r>
      <w:r>
        <w:rPr>
          <w:lang w:eastAsia="ko-KR"/>
        </w:rPr>
        <w:t>적용으로</w:t>
      </w:r>
      <w:r>
        <w:rPr>
          <w:lang w:eastAsia="ko-KR"/>
        </w:rPr>
        <w:t xml:space="preserve"> </w:t>
      </w:r>
      <w:r>
        <w:rPr>
          <w:lang w:eastAsia="ko-KR"/>
        </w:rPr>
        <w:t>오인하지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분리했다</w:t>
      </w:r>
      <w:r>
        <w:rPr>
          <w:lang w:eastAsia="ko-KR"/>
        </w:rPr>
        <w:t>.</w:t>
      </w:r>
    </w:p>
    <w:p w14:paraId="51278432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CONDITIONAL</w:t>
      </w:r>
      <w:r>
        <w:rPr>
          <w:lang w:eastAsia="ko-KR"/>
        </w:rPr>
        <w:t>을</w:t>
      </w:r>
      <w:r>
        <w:rPr>
          <w:lang w:eastAsia="ko-KR"/>
        </w:rPr>
        <w:t xml:space="preserve"> PASS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완화하지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14:paraId="740763FA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채팅과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Workflow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MCP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5A936AA6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다운로드</w:t>
      </w:r>
      <w:r>
        <w:rPr>
          <w:lang w:eastAsia="ko-KR"/>
        </w:rPr>
        <w:t xml:space="preserve"> Artifact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Streamlit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버튼으로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646F53D2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 xml:space="preserve">CSV Repository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도입해</w:t>
      </w:r>
      <w:r>
        <w:rPr>
          <w:lang w:eastAsia="ko-KR"/>
        </w:rPr>
        <w:t xml:space="preserve"> SQLite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UI·Agent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기반을</w:t>
      </w:r>
      <w:r>
        <w:rPr>
          <w:lang w:eastAsia="ko-KR"/>
        </w:rPr>
        <w:t xml:space="preserve"> </w:t>
      </w:r>
      <w:r>
        <w:rPr>
          <w:lang w:eastAsia="ko-KR"/>
        </w:rPr>
        <w:t>만들었다</w:t>
      </w:r>
      <w:r>
        <w:rPr>
          <w:lang w:eastAsia="ko-KR"/>
        </w:rPr>
        <w:t>.</w:t>
      </w:r>
    </w:p>
    <w:p w14:paraId="1DEF8040" w14:textId="77777777" w:rsidR="00BA4D93" w:rsidRDefault="007061E3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한계와</w:t>
      </w:r>
      <w:r>
        <w:rPr>
          <w:lang w:eastAsia="ko-KR"/>
        </w:rPr>
        <w:t xml:space="preserve">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고도화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300"/>
        <w:gridCol w:w="3560"/>
        <w:gridCol w:w="1300"/>
      </w:tblGrid>
      <w:tr w:rsidR="00BA4D93" w14:paraId="046428AC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CC61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현재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한계</w:t>
            </w:r>
            <w:proofErr w:type="spellEnd"/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5066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영향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2483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rPr>
                <w:b/>
                <w:color w:val="17365D"/>
                <w:sz w:val="18"/>
              </w:rPr>
              <w:t>차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보완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방향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65B2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우선순위</w:t>
            </w:r>
          </w:p>
        </w:tc>
      </w:tr>
      <w:tr w:rsidR="00BA4D93" w14:paraId="027C540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FB25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7"/>
              </w:rPr>
              <w:t xml:space="preserve">CSV </w:t>
            </w:r>
            <w:r>
              <w:rPr>
                <w:sz w:val="17"/>
              </w:rPr>
              <w:t>파일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77CE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동시성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관계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트랜잭션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취약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10F8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 xml:space="preserve">SQLite + </w:t>
            </w:r>
            <w:r>
              <w:rPr>
                <w:sz w:val="17"/>
              </w:rPr>
              <w:t>Repository + Migration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F2F4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P0</w:t>
            </w:r>
          </w:p>
        </w:tc>
      </w:tr>
      <w:tr w:rsidR="00BA4D93" w14:paraId="2B28C9B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8521" w14:textId="77777777" w:rsidR="00BA4D93" w:rsidRDefault="007061E3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질의</w:t>
            </w:r>
            <w:r>
              <w:rPr>
                <w:sz w:val="17"/>
                <w:lang w:eastAsia="ko-KR"/>
              </w:rPr>
              <w:t xml:space="preserve"> Tool </w:t>
            </w:r>
            <w:r>
              <w:rPr>
                <w:sz w:val="17"/>
                <w:lang w:eastAsia="ko-KR"/>
              </w:rPr>
              <w:t>중심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351B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비정형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어려움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2FCA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7"/>
              </w:rPr>
              <w:t>읽기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전용</w:t>
            </w:r>
            <w:proofErr w:type="spellEnd"/>
            <w:r>
              <w:rPr>
                <w:sz w:val="17"/>
              </w:rPr>
              <w:t xml:space="preserve"> Text-to-SQL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3046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P0</w:t>
            </w:r>
          </w:p>
        </w:tc>
      </w:tr>
      <w:tr w:rsidR="00BA4D93" w14:paraId="0F87BBC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4F78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7"/>
              </w:rPr>
              <w:t>판정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근거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분산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9972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감사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설명에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C5EA3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Decision Trace MCP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8435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P1</w:t>
            </w:r>
          </w:p>
        </w:tc>
      </w:tr>
      <w:tr w:rsidR="00BA4D93" w14:paraId="7719FE5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5314" w14:textId="77777777" w:rsidR="00BA4D93" w:rsidRDefault="007061E3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명시적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가드레일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부족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1B87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 xml:space="preserve">Prompt/Tool/SQL </w:t>
            </w:r>
            <w:proofErr w:type="spellStart"/>
            <w:r>
              <w:rPr>
                <w:sz w:val="17"/>
              </w:rPr>
              <w:t>입력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위험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EE26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입력</w:t>
            </w:r>
            <w:r>
              <w:rPr>
                <w:sz w:val="17"/>
              </w:rPr>
              <w:t xml:space="preserve">·Tool </w:t>
            </w:r>
            <w:r>
              <w:rPr>
                <w:sz w:val="17"/>
              </w:rPr>
              <w:t>인자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응답</w:t>
            </w:r>
            <w:r>
              <w:rPr>
                <w:sz w:val="17"/>
              </w:rPr>
              <w:t xml:space="preserve"> Guardrail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F50D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P1</w:t>
            </w:r>
          </w:p>
        </w:tc>
      </w:tr>
      <w:tr w:rsidR="00BA4D93" w14:paraId="07AF31D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2AF2" w14:textId="77777777" w:rsidR="00BA4D93" w:rsidRDefault="007061E3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Agent </w:t>
            </w: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과정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가시성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부족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4994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디버깅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발표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어려움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6711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실행</w:t>
            </w:r>
            <w:r>
              <w:rPr>
                <w:sz w:val="17"/>
                <w:lang w:eastAsia="ko-KR"/>
              </w:rPr>
              <w:t xml:space="preserve"> Trace·</w:t>
            </w:r>
            <w:r>
              <w:rPr>
                <w:sz w:val="17"/>
                <w:lang w:eastAsia="ko-KR"/>
              </w:rPr>
              <w:t>관찰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C8C7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P1</w:t>
            </w:r>
          </w:p>
        </w:tc>
      </w:tr>
      <w:tr w:rsidR="00BA4D93" w14:paraId="06A3DD2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6E941" w14:textId="77777777" w:rsidR="00BA4D93" w:rsidRDefault="007061E3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업무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 xml:space="preserve">RAG </w:t>
            </w:r>
            <w:r>
              <w:rPr>
                <w:sz w:val="17"/>
                <w:lang w:eastAsia="ko-KR"/>
              </w:rPr>
              <w:t>미적용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F43A4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규정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매뉴얼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F365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규정</w:t>
            </w:r>
            <w:r>
              <w:rPr>
                <w:sz w:val="17"/>
                <w:lang w:eastAsia="ko-KR"/>
              </w:rPr>
              <w:t xml:space="preserve"> RAG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출처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5D9B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P2</w:t>
            </w:r>
          </w:p>
        </w:tc>
      </w:tr>
      <w:tr w:rsidR="00BA4D93" w14:paraId="4F4B992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CC7A" w14:textId="77777777" w:rsidR="00BA4D93" w:rsidRDefault="007061E3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원가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재고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납기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정량분석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lastRenderedPageBreak/>
              <w:t>제한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3DB6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lastRenderedPageBreak/>
              <w:t>초기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영향범위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lastRenderedPageBreak/>
              <w:t>축소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83D59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7"/>
              </w:rPr>
              <w:lastRenderedPageBreak/>
              <w:t>관련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Master·Rule·</w:t>
            </w:r>
            <w:r>
              <w:rPr>
                <w:sz w:val="17"/>
              </w:rPr>
              <w:t>분석</w:t>
            </w:r>
            <w:proofErr w:type="spellEnd"/>
            <w:r>
              <w:rPr>
                <w:sz w:val="17"/>
              </w:rPr>
              <w:t xml:space="preserve"> Tool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624B9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P2</w:t>
            </w:r>
          </w:p>
        </w:tc>
      </w:tr>
      <w:tr w:rsidR="00BA4D93" w14:paraId="1954116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80F5" w14:textId="77777777" w:rsidR="00BA4D93" w:rsidRDefault="007061E3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인증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권한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감사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미구현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0B86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7"/>
              </w:rPr>
              <w:t>운영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시스템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적용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불가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E952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RBAC·</w:t>
            </w:r>
            <w:r>
              <w:rPr>
                <w:sz w:val="17"/>
                <w:lang w:eastAsia="ko-KR"/>
              </w:rPr>
              <w:t>감사로그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전자승인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설계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E03C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P2</w:t>
            </w:r>
          </w:p>
        </w:tc>
      </w:tr>
    </w:tbl>
    <w:p w14:paraId="492D3BD8" w14:textId="77777777" w:rsidR="00BA4D93" w:rsidRDefault="00BA4D93">
      <w:pPr>
        <w:spacing w:after="40"/>
      </w:pPr>
    </w:p>
    <w:p w14:paraId="2A991864" w14:textId="77777777" w:rsidR="00BA4D93" w:rsidRDefault="007061E3">
      <w:pPr>
        <w:pStyle w:val="1"/>
      </w:pPr>
      <w:r>
        <w:t>4. 2</w:t>
      </w:r>
      <w:r>
        <w:t>차</w:t>
      </w:r>
      <w:r>
        <w:t xml:space="preserve"> </w:t>
      </w:r>
      <w:proofErr w:type="spellStart"/>
      <w:r>
        <w:t>목표</w:t>
      </w:r>
      <w:proofErr w:type="spellEnd"/>
      <w:r>
        <w:t xml:space="preserve"> </w:t>
      </w:r>
      <w:proofErr w:type="spellStart"/>
      <w:r>
        <w:t>아키텍처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A4D93" w14:paraId="06A5ECCF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8BFE" w14:textId="77777777" w:rsidR="00BA4D93" w:rsidRDefault="007061E3">
            <w:pPr>
              <w:spacing w:after="60"/>
            </w:pPr>
            <w:r>
              <w:rPr>
                <w:b/>
                <w:color w:val="17365D"/>
                <w:sz w:val="21"/>
              </w:rPr>
              <w:t>Target Flow</w:t>
            </w:r>
          </w:p>
          <w:p w14:paraId="768C7D0A" w14:textId="77777777" w:rsidR="00BA4D93" w:rsidRDefault="007061E3">
            <w:pPr>
              <w:spacing w:after="0" w:line="269" w:lineRule="auto"/>
            </w:pPr>
            <w:r>
              <w:t>Streamlit / Agent Chat → Single LangGraph Agent → MCP Server → Service / Rule Engine → Repository → SQLite</w:t>
            </w:r>
            <w:r>
              <w:br/>
            </w:r>
            <w:r>
              <w:t>보조</w:t>
            </w:r>
            <w:r>
              <w:t xml:space="preserve"> </w:t>
            </w:r>
            <w:r>
              <w:t>경로</w:t>
            </w:r>
            <w:r>
              <w:t xml:space="preserve">: </w:t>
            </w:r>
            <w:r>
              <w:t>읽기</w:t>
            </w:r>
            <w:r>
              <w:t xml:space="preserve"> </w:t>
            </w:r>
            <w:r>
              <w:t>전용</w:t>
            </w:r>
            <w:r>
              <w:t xml:space="preserve"> Text-to-SQL → SQL Validator → Read-o</w:t>
            </w:r>
            <w:r>
              <w:t>nly Connection → SQLite</w:t>
            </w:r>
            <w:r>
              <w:br/>
            </w:r>
            <w:r>
              <w:t>지식</w:t>
            </w:r>
            <w:r>
              <w:t xml:space="preserve"> </w:t>
            </w:r>
            <w:r>
              <w:t>경로</w:t>
            </w:r>
            <w:r>
              <w:t xml:space="preserve">: Skill + </w:t>
            </w:r>
            <w:r>
              <w:t>업무</w:t>
            </w:r>
            <w:r>
              <w:t xml:space="preserve"> </w:t>
            </w:r>
            <w:r>
              <w:t>규정</w:t>
            </w:r>
            <w:r>
              <w:t xml:space="preserve"> RAG → </w:t>
            </w:r>
            <w:r>
              <w:t>근거가</w:t>
            </w:r>
            <w:r>
              <w:t xml:space="preserve"> </w:t>
            </w:r>
            <w:r>
              <w:t>포함된</w:t>
            </w:r>
            <w:r>
              <w:t xml:space="preserve"> Agent </w:t>
            </w:r>
            <w:r>
              <w:t>응답</w:t>
            </w:r>
          </w:p>
        </w:tc>
      </w:tr>
    </w:tbl>
    <w:p w14:paraId="267A8490" w14:textId="77777777" w:rsidR="00BA4D93" w:rsidRDefault="00BA4D93">
      <w:pPr>
        <w:spacing w:after="40"/>
      </w:pPr>
    </w:p>
    <w:p w14:paraId="453C471A" w14:textId="77777777" w:rsidR="00BA4D93" w:rsidRDefault="007061E3">
      <w:pPr>
        <w:pStyle w:val="21"/>
      </w:pPr>
      <w:r>
        <w:t xml:space="preserve">4.1 </w:t>
      </w:r>
      <w:r>
        <w:t>계층별</w:t>
      </w:r>
      <w:r>
        <w:t xml:space="preserve"> </w:t>
      </w:r>
      <w:r>
        <w:t>책임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BA4D93" w14:paraId="19AE6D55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09287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계층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15F7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책임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8529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금지사항</w:t>
            </w:r>
          </w:p>
        </w:tc>
      </w:tr>
      <w:tr w:rsidR="00BA4D93" w14:paraId="6FFCFA57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1E09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UI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160A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다운로드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03E26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DB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</w:p>
        </w:tc>
      </w:tr>
      <w:tr w:rsidR="00BA4D93" w14:paraId="632B7D21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CC55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Agent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BC76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계획</w:t>
            </w:r>
            <w:r>
              <w:rPr>
                <w:sz w:val="18"/>
                <w:lang w:eastAsia="ko-KR"/>
              </w:rPr>
              <w:t xml:space="preserve">·Tool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설명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BDB5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호환성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</w:p>
        </w:tc>
      </w:tr>
      <w:tr w:rsidR="00BA4D93" w14:paraId="123A904C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338E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Skill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29CE3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제약</w:t>
            </w:r>
            <w:r>
              <w:rPr>
                <w:sz w:val="18"/>
                <w:lang w:eastAsia="ko-KR"/>
              </w:rPr>
              <w:t xml:space="preserve">·Tool </w:t>
            </w:r>
            <w:r>
              <w:rPr>
                <w:sz w:val="18"/>
                <w:lang w:eastAsia="ko-KR"/>
              </w:rPr>
              <w:t>규칙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8330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직접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</w:tr>
      <w:tr w:rsidR="00BA4D93" w14:paraId="771652F9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6E80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MCP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1BDD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Capability </w:t>
            </w:r>
            <w:r>
              <w:rPr>
                <w:sz w:val="18"/>
              </w:rPr>
              <w:t>계약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AE65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Gate </w:t>
            </w:r>
            <w:r>
              <w:rPr>
                <w:sz w:val="18"/>
              </w:rPr>
              <w:t>우회</w:t>
            </w:r>
          </w:p>
        </w:tc>
      </w:tr>
      <w:tr w:rsidR="00BA4D93" w14:paraId="411AF865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0515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Service/Rule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BC64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트랜잭션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4FFED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LLM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비결정적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의존</w:t>
            </w:r>
          </w:p>
        </w:tc>
      </w:tr>
      <w:tr w:rsidR="00BA4D93" w14:paraId="4720BA92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179A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Repository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51C7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도메인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객체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조회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092C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UI </w:t>
            </w:r>
            <w:proofErr w:type="spellStart"/>
            <w:r>
              <w:rPr>
                <w:sz w:val="18"/>
              </w:rPr>
              <w:t>형식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</w:tr>
      <w:tr w:rsidR="00BA4D93" w14:paraId="32E28669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47DB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SQLite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8E13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제약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트랜잭션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감사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이력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4FDD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Text-to-SQL </w:t>
            </w:r>
            <w:proofErr w:type="spellStart"/>
            <w:r>
              <w:rPr>
                <w:sz w:val="18"/>
              </w:rPr>
              <w:t>쓰기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허용</w:t>
            </w:r>
            <w:proofErr w:type="spellEnd"/>
          </w:p>
        </w:tc>
      </w:tr>
    </w:tbl>
    <w:p w14:paraId="374B3BAB" w14:textId="77777777" w:rsidR="00BA4D93" w:rsidRDefault="00BA4D93">
      <w:pPr>
        <w:spacing w:after="40"/>
      </w:pPr>
    </w:p>
    <w:p w14:paraId="5C3CE613" w14:textId="77777777" w:rsidR="00BA4D93" w:rsidRDefault="007061E3">
      <w:pPr>
        <w:pStyle w:val="1"/>
      </w:pPr>
      <w:r>
        <w:t>5. 2</w:t>
      </w:r>
      <w:r>
        <w:t>차</w:t>
      </w:r>
      <w:r>
        <w:t xml:space="preserve"> </w:t>
      </w:r>
      <w:r>
        <w:t>작업</w:t>
      </w:r>
      <w:r>
        <w:t xml:space="preserve"> </w:t>
      </w:r>
      <w:r>
        <w:t>추진</w:t>
      </w:r>
      <w:r>
        <w:t xml:space="preserve"> </w:t>
      </w:r>
      <w:r>
        <w:t>원칙</w:t>
      </w:r>
    </w:p>
    <w:p w14:paraId="27534C0F" w14:textId="77777777" w:rsidR="00BA4D93" w:rsidRDefault="007061E3">
      <w:pPr>
        <w:pStyle w:val="a"/>
        <w:spacing w:after="100" w:line="280" w:lineRule="auto"/>
        <w:ind w:left="72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251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기준선으로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>.</w:t>
      </w:r>
    </w:p>
    <w:p w14:paraId="4199972B" w14:textId="77777777" w:rsidR="00BA4D93" w:rsidRDefault="007061E3">
      <w:pPr>
        <w:pStyle w:val="a"/>
        <w:spacing w:after="100" w:line="280" w:lineRule="auto"/>
        <w:ind w:left="720"/>
        <w:rPr>
          <w:lang w:eastAsia="ko-KR"/>
        </w:rPr>
      </w:pPr>
      <w:r>
        <w:rPr>
          <w:lang w:eastAsia="ko-KR"/>
        </w:rPr>
        <w:t>CSV</w:t>
      </w:r>
      <w:r>
        <w:rPr>
          <w:lang w:eastAsia="ko-KR"/>
        </w:rPr>
        <w:t>에서</w:t>
      </w:r>
      <w:r>
        <w:rPr>
          <w:lang w:eastAsia="ko-KR"/>
        </w:rPr>
        <w:t xml:space="preserve"> SQLite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교체하지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Repository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3C491D8B" w14:textId="77777777" w:rsidR="00BA4D93" w:rsidRDefault="007061E3">
      <w:pPr>
        <w:pStyle w:val="a"/>
        <w:spacing w:after="100" w:line="280" w:lineRule="auto"/>
        <w:ind w:left="720"/>
        <w:rPr>
          <w:lang w:eastAsia="ko-KR"/>
        </w:rPr>
      </w:pPr>
      <w:r>
        <w:rPr>
          <w:lang w:eastAsia="ko-KR"/>
        </w:rPr>
        <w:t>Text-to-SQL</w:t>
      </w:r>
      <w:r>
        <w:rPr>
          <w:lang w:eastAsia="ko-KR"/>
        </w:rPr>
        <w:t>은</w:t>
      </w:r>
      <w:r>
        <w:rPr>
          <w:lang w:eastAsia="ko-KR"/>
        </w:rPr>
        <w:t xml:space="preserve"> SELECT </w:t>
      </w:r>
      <w:r>
        <w:rPr>
          <w:lang w:eastAsia="ko-KR"/>
        </w:rPr>
        <w:t>전용으로</w:t>
      </w:r>
      <w:r>
        <w:rPr>
          <w:lang w:eastAsia="ko-KR"/>
        </w:rPr>
        <w:t xml:space="preserve"> </w:t>
      </w:r>
      <w:r>
        <w:rPr>
          <w:lang w:eastAsia="ko-KR"/>
        </w:rPr>
        <w:t>시작하며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변경에는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5BFF3DED" w14:textId="77777777" w:rsidR="00BA4D93" w:rsidRDefault="007061E3">
      <w:pPr>
        <w:pStyle w:val="a"/>
        <w:spacing w:after="100" w:line="280" w:lineRule="auto"/>
        <w:ind w:left="720"/>
        <w:rPr>
          <w:lang w:eastAsia="ko-KR"/>
        </w:rPr>
      </w:pPr>
      <w:r>
        <w:rPr>
          <w:lang w:eastAsia="ko-KR"/>
        </w:rPr>
        <w:t xml:space="preserve">Production BOM </w:t>
      </w:r>
      <w:r>
        <w:rPr>
          <w:lang w:eastAsia="ko-KR"/>
        </w:rPr>
        <w:t>변경은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MCP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승인만</w:t>
      </w:r>
      <w:r>
        <w:rPr>
          <w:lang w:eastAsia="ko-KR"/>
        </w:rPr>
        <w:t xml:space="preserve"> </w:t>
      </w:r>
      <w:r>
        <w:rPr>
          <w:lang w:eastAsia="ko-KR"/>
        </w:rPr>
        <w:t>허용한다</w:t>
      </w:r>
      <w:r>
        <w:rPr>
          <w:lang w:eastAsia="ko-KR"/>
        </w:rPr>
        <w:t>.</w:t>
      </w:r>
    </w:p>
    <w:p w14:paraId="69F7A488" w14:textId="77777777" w:rsidR="00BA4D93" w:rsidRDefault="007061E3">
      <w:pPr>
        <w:pStyle w:val="a"/>
        <w:spacing w:after="100" w:line="280" w:lineRule="auto"/>
        <w:ind w:left="720"/>
        <w:rPr>
          <w:lang w:eastAsia="ko-KR"/>
        </w:rPr>
      </w:pPr>
      <w:r>
        <w:rPr>
          <w:lang w:eastAsia="ko-KR"/>
        </w:rPr>
        <w:lastRenderedPageBreak/>
        <w:t>RAG</w:t>
      </w:r>
      <w:r>
        <w:rPr>
          <w:lang w:eastAsia="ko-KR"/>
        </w:rPr>
        <w:t>는</w:t>
      </w:r>
      <w:r>
        <w:rPr>
          <w:lang w:eastAsia="ko-KR"/>
        </w:rPr>
        <w:t xml:space="preserve"> DB </w:t>
      </w:r>
      <w:r>
        <w:rPr>
          <w:lang w:eastAsia="ko-KR"/>
        </w:rPr>
        <w:t>조회를</w:t>
      </w:r>
      <w:r>
        <w:rPr>
          <w:lang w:eastAsia="ko-KR"/>
        </w:rPr>
        <w:t xml:space="preserve"> </w:t>
      </w:r>
      <w:r>
        <w:rPr>
          <w:lang w:eastAsia="ko-KR"/>
        </w:rPr>
        <w:t>대체하지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>·</w:t>
      </w:r>
      <w:r>
        <w:rPr>
          <w:lang w:eastAsia="ko-KR"/>
        </w:rPr>
        <w:t>매뉴얼</w:t>
      </w:r>
      <w:r>
        <w:rPr>
          <w:lang w:eastAsia="ko-KR"/>
        </w:rPr>
        <w:t>·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설명에만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5C6FE3C6" w14:textId="77777777" w:rsidR="00BA4D93" w:rsidRDefault="007061E3">
      <w:pPr>
        <w:pStyle w:val="a"/>
        <w:spacing w:after="100" w:line="280" w:lineRule="auto"/>
        <w:ind w:left="72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STEP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패치</w:t>
      </w:r>
      <w:r>
        <w:rPr>
          <w:lang w:eastAsia="ko-KR"/>
        </w:rPr>
        <w:t xml:space="preserve"> ZIP, Migration, </w:t>
      </w:r>
      <w:r>
        <w:rPr>
          <w:lang w:eastAsia="ko-KR"/>
        </w:rPr>
        <w:t>테스트</w:t>
      </w:r>
      <w:r>
        <w:rPr>
          <w:lang w:eastAsia="ko-KR"/>
        </w:rPr>
        <w:t xml:space="preserve">,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안내서로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4B82121F" w14:textId="77777777" w:rsidR="00BA4D93" w:rsidRDefault="007061E3">
      <w:pPr>
        <w:pStyle w:val="a"/>
        <w:spacing w:after="100" w:line="280" w:lineRule="auto"/>
        <w:ind w:left="720"/>
        <w:rPr>
          <w:lang w:eastAsia="ko-KR"/>
        </w:r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추가보다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정합성</w:t>
      </w:r>
      <w:r>
        <w:rPr>
          <w:lang w:eastAsia="ko-KR"/>
        </w:rPr>
        <w:t>·</w:t>
      </w:r>
      <w:r>
        <w:rPr>
          <w:lang w:eastAsia="ko-KR"/>
        </w:rPr>
        <w:t>재현성</w:t>
      </w:r>
      <w:r>
        <w:rPr>
          <w:lang w:eastAsia="ko-KR"/>
        </w:rPr>
        <w:t>·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우선한다</w:t>
      </w:r>
      <w:r>
        <w:rPr>
          <w:lang w:eastAsia="ko-KR"/>
        </w:rPr>
        <w:t>.</w:t>
      </w:r>
    </w:p>
    <w:p w14:paraId="57FE1E61" w14:textId="77777777" w:rsidR="00BA4D93" w:rsidRDefault="007061E3">
      <w:pPr>
        <w:pStyle w:val="1"/>
      </w:pPr>
      <w:r>
        <w:t xml:space="preserve">6. </w:t>
      </w:r>
      <w:proofErr w:type="spellStart"/>
      <w:r>
        <w:t>단계별</w:t>
      </w:r>
      <w:proofErr w:type="spellEnd"/>
      <w:r>
        <w:t xml:space="preserve"> </w:t>
      </w:r>
      <w:proofErr w:type="spellStart"/>
      <w:r>
        <w:t>실행</w:t>
      </w:r>
      <w:proofErr w:type="spellEnd"/>
      <w:r>
        <w:t xml:space="preserve"> </w:t>
      </w:r>
      <w:proofErr w:type="spellStart"/>
      <w:r>
        <w:t>로드맵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700"/>
        <w:gridCol w:w="3100"/>
        <w:gridCol w:w="900"/>
        <w:gridCol w:w="2560"/>
      </w:tblGrid>
      <w:tr w:rsidR="00BA4D93" w14:paraId="288E37A7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5763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단계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5D3D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목표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B2B1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핵심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산출물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1FB9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예상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B380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완료</w:t>
            </w:r>
            <w:r>
              <w:rPr>
                <w:b/>
                <w:color w:val="17365D"/>
                <w:sz w:val="18"/>
              </w:rPr>
              <w:t xml:space="preserve"> Gate</w:t>
            </w:r>
          </w:p>
        </w:tc>
      </w:tr>
      <w:tr w:rsidR="00BA4D93" w14:paraId="3AA4B7A3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C8C6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6"/>
              </w:rPr>
              <w:t>STEP24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3C3A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DB </w:t>
            </w:r>
            <w:r>
              <w:rPr>
                <w:sz w:val="16"/>
                <w:lang w:eastAsia="ko-KR"/>
              </w:rPr>
              <w:t>설계</w:t>
            </w:r>
            <w:r>
              <w:rPr>
                <w:sz w:val="16"/>
                <w:lang w:eastAsia="ko-KR"/>
              </w:rPr>
              <w:t xml:space="preserve">·SQLite </w:t>
            </w:r>
            <w:r>
              <w:rPr>
                <w:sz w:val="16"/>
                <w:lang w:eastAsia="ko-KR"/>
              </w:rPr>
              <w:t>기반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7748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 xml:space="preserve">ERD, Schema, Repository </w:t>
            </w:r>
            <w:proofErr w:type="spellStart"/>
            <w:r>
              <w:rPr>
                <w:sz w:val="16"/>
              </w:rPr>
              <w:t>계약</w:t>
            </w:r>
            <w:proofErr w:type="spellEnd"/>
            <w:r>
              <w:rPr>
                <w:sz w:val="16"/>
              </w:rPr>
              <w:t>, CSV Migration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C287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주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5F73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 xml:space="preserve">DB </w:t>
            </w:r>
            <w:r>
              <w:rPr>
                <w:sz w:val="16"/>
              </w:rPr>
              <w:t>전환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251+ </w:t>
            </w:r>
            <w:r>
              <w:rPr>
                <w:sz w:val="16"/>
              </w:rPr>
              <w:t>회귀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통과</w:t>
            </w:r>
          </w:p>
        </w:tc>
      </w:tr>
      <w:tr w:rsidR="00BA4D93" w14:paraId="27F15287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C19A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6"/>
              </w:rPr>
              <w:t>STEP25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2589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 xml:space="preserve">DB </w:t>
            </w:r>
            <w:r>
              <w:rPr>
                <w:sz w:val="16"/>
              </w:rPr>
              <w:t>연계</w:t>
            </w:r>
            <w:r>
              <w:rPr>
                <w:sz w:val="16"/>
              </w:rPr>
              <w:t xml:space="preserve"> MCP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C487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 xml:space="preserve">DB </w:t>
            </w:r>
            <w:r>
              <w:rPr>
                <w:sz w:val="16"/>
              </w:rPr>
              <w:t>기반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이력</w:t>
            </w:r>
            <w:r>
              <w:rPr>
                <w:sz w:val="16"/>
              </w:rPr>
              <w:t>·Workflow Tool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14A9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주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51E9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 xml:space="preserve">CSV </w:t>
            </w:r>
            <w:r>
              <w:rPr>
                <w:sz w:val="16"/>
              </w:rPr>
              <w:t>직접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</w:t>
            </w:r>
          </w:p>
        </w:tc>
      </w:tr>
      <w:tr w:rsidR="00BA4D93" w14:paraId="1D5941E1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DAAF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6"/>
              </w:rPr>
              <w:t>STEP26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5D05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Text-to-SQL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3C97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 xml:space="preserve">Schema Context, SQL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실행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설명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5A67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주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EA53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SELECT </w:t>
            </w:r>
            <w:r>
              <w:rPr>
                <w:sz w:val="16"/>
                <w:lang w:eastAsia="ko-KR"/>
              </w:rPr>
              <w:t>전용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테스트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통과</w:t>
            </w:r>
          </w:p>
        </w:tc>
      </w:tr>
      <w:tr w:rsidR="00BA4D93" w14:paraId="124E7F34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11269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6"/>
              </w:rPr>
              <w:t>STEP27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E610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설명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가능성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DC2F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 xml:space="preserve">Decision Trace, Agent </w:t>
            </w:r>
            <w:r>
              <w:rPr>
                <w:sz w:val="16"/>
              </w:rPr>
              <w:t>실행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감사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이벤트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F840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주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8EC9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판정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근거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</w:p>
        </w:tc>
      </w:tr>
      <w:tr w:rsidR="00BA4D93" w14:paraId="55F29B30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9A9F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6"/>
              </w:rPr>
              <w:t>STEP28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B076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Guardrail·Eval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86B84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SQL·Tool</w:t>
            </w:r>
            <w:proofErr w:type="spellEnd"/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응답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품질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성능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평가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A030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주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2761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Eval </w:t>
            </w:r>
            <w:r>
              <w:rPr>
                <w:sz w:val="16"/>
              </w:rPr>
              <w:t>리포트</w:t>
            </w:r>
          </w:p>
        </w:tc>
      </w:tr>
      <w:tr w:rsidR="00BA4D93" w14:paraId="0786833C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704E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6"/>
              </w:rPr>
              <w:t>STEP29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4172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RAG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07579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규정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매뉴얼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인덱싱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출처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답변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929A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1~2</w:t>
            </w:r>
            <w:r>
              <w:rPr>
                <w:sz w:val="16"/>
              </w:rPr>
              <w:t>주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EA26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근거</w:t>
            </w:r>
            <w:r>
              <w:rPr>
                <w:sz w:val="16"/>
              </w:rPr>
              <w:t xml:space="preserve"> Hit Rate·</w:t>
            </w:r>
            <w:r>
              <w:rPr>
                <w:sz w:val="16"/>
              </w:rPr>
              <w:t>인용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</w:p>
        </w:tc>
      </w:tr>
      <w:tr w:rsidR="00BA4D93" w14:paraId="798197E3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3697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6"/>
              </w:rPr>
              <w:t>STEP30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15A0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정량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영향분석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5BA3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원가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재고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납기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분석</w:t>
            </w:r>
            <w:r>
              <w:rPr>
                <w:sz w:val="16"/>
                <w:lang w:eastAsia="ko-KR"/>
              </w:rPr>
              <w:t xml:space="preserve"> Tool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651D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주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EEC4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영향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재현</w:t>
            </w:r>
          </w:p>
        </w:tc>
      </w:tr>
      <w:tr w:rsidR="00BA4D93" w14:paraId="130FD6FE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CD2A1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6"/>
              </w:rPr>
              <w:t>STEP31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56E9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최종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통합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FC30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E2E, </w:t>
            </w:r>
            <w:r>
              <w:rPr>
                <w:sz w:val="16"/>
                <w:lang w:eastAsia="ko-KR"/>
              </w:rPr>
              <w:t>문서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발표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데모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한계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정리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AB95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주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4D6A" w14:textId="77777777" w:rsidR="00BA4D93" w:rsidRDefault="007061E3">
            <w:pPr>
              <w:spacing w:after="0" w:line="259" w:lineRule="auto"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충족</w:t>
            </w:r>
          </w:p>
        </w:tc>
      </w:tr>
    </w:tbl>
    <w:p w14:paraId="61B78EEF" w14:textId="77777777" w:rsidR="00BA4D93" w:rsidRDefault="00BA4D93">
      <w:pPr>
        <w:spacing w:after="40"/>
      </w:pPr>
    </w:p>
    <w:p w14:paraId="59F35DA9" w14:textId="77777777" w:rsidR="00BA4D93" w:rsidRDefault="007061E3">
      <w:pPr>
        <w:pStyle w:val="1"/>
      </w:pPr>
      <w:r>
        <w:t xml:space="preserve">7. STEP24 </w:t>
      </w:r>
      <w:r>
        <w:t>상세</w:t>
      </w:r>
      <w:r>
        <w:t xml:space="preserve">: SQLite </w:t>
      </w:r>
      <w:r>
        <w:t>전환</w:t>
      </w:r>
    </w:p>
    <w:p w14:paraId="685CF961" w14:textId="77777777" w:rsidR="00BA4D93" w:rsidRDefault="007061E3">
      <w:pPr>
        <w:pStyle w:val="21"/>
      </w:pPr>
      <w:r>
        <w:t xml:space="preserve">7.1 </w:t>
      </w:r>
      <w:r>
        <w:t>권장</w:t>
      </w:r>
      <w:r>
        <w:t xml:space="preserve"> </w:t>
      </w:r>
      <w:r>
        <w:t>테이블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BA4D93" w14:paraId="4E56134A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E809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테이블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8D64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역할</w:t>
            </w:r>
          </w:p>
        </w:tc>
      </w:tr>
      <w:tr w:rsidR="00BA4D93" w14:paraId="538B5A97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CF2E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products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F49F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제품</w:t>
            </w:r>
            <w:r>
              <w:rPr>
                <w:sz w:val="18"/>
              </w:rPr>
              <w:t xml:space="preserve"> Master</w:t>
            </w:r>
          </w:p>
        </w:tc>
      </w:tr>
      <w:tr w:rsidR="00BA4D93" w14:paraId="5559BBF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431A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materials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DF3AA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자재</w:t>
            </w:r>
            <w:r>
              <w:rPr>
                <w:sz w:val="18"/>
              </w:rPr>
              <w:t xml:space="preserve"> Master</w:t>
            </w:r>
          </w:p>
        </w:tc>
      </w:tr>
      <w:tr w:rsidR="00BA4D93" w14:paraId="557732F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BD7B4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bom_items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EF55A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유효</w:t>
            </w:r>
            <w:r>
              <w:rPr>
                <w:sz w:val="18"/>
                <w:lang w:eastAsia="ko-KR"/>
              </w:rPr>
              <w:t xml:space="preserve"> BOM </w:t>
            </w:r>
            <w:r>
              <w:rPr>
                <w:sz w:val="18"/>
                <w:lang w:eastAsia="ko-KR"/>
              </w:rPr>
              <w:t>구성</w:t>
            </w:r>
          </w:p>
        </w:tc>
      </w:tr>
      <w:tr w:rsidR="00BA4D93" w14:paraId="0657165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338D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material_compatibility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591CC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자재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호환성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</w:p>
        </w:tc>
      </w:tr>
      <w:tr w:rsidR="00BA4D93" w14:paraId="0238994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5879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design_changes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107E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설계변경</w:t>
            </w:r>
            <w:r>
              <w:rPr>
                <w:sz w:val="18"/>
                <w:lang w:eastAsia="ko-KR"/>
              </w:rPr>
              <w:t xml:space="preserve"> Header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</w:p>
        </w:tc>
      </w:tr>
      <w:tr w:rsidR="00BA4D93" w14:paraId="5502B99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002B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design_change_items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F5C3E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자재</w:t>
            </w:r>
          </w:p>
        </w:tc>
      </w:tr>
      <w:tr w:rsidR="00BA4D93" w14:paraId="5CE46ED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0A67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lastRenderedPageBreak/>
              <w:t>design_change_checks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EEA0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근거</w:t>
            </w:r>
          </w:p>
        </w:tc>
      </w:tr>
      <w:tr w:rsidR="00BA4D93" w14:paraId="4FF1331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9AD9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review_boms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5CE2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Review BOM Header·Revision</w:t>
            </w:r>
          </w:p>
        </w:tc>
      </w:tr>
      <w:tr w:rsidR="00BA4D93" w14:paraId="4FD18057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4C19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review_bom_items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4003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Review BOM Snapshot</w:t>
            </w:r>
          </w:p>
        </w:tc>
      </w:tr>
      <w:tr w:rsidR="00BA4D93" w14:paraId="41744A2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6DDC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bom_reviews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6C1D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품평회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</w:tr>
      <w:tr w:rsidR="00BA4D93" w14:paraId="53D3118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EC903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bom_review_checks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4D0F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품평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체크리스트</w:t>
            </w:r>
          </w:p>
        </w:tc>
      </w:tr>
      <w:tr w:rsidR="00BA4D93" w14:paraId="4999450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B3D9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workflow_events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6812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처리자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시각</w:t>
            </w:r>
          </w:p>
        </w:tc>
      </w:tr>
      <w:tr w:rsidR="00BA4D93" w14:paraId="03EE6FE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996D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generated_reports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9E72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산출물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메타데이터</w:t>
            </w:r>
          </w:p>
        </w:tc>
      </w:tr>
      <w:tr w:rsidR="00BA4D93" w14:paraId="0322362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C23E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production_apply_history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BAFD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이력</w:t>
            </w:r>
          </w:p>
        </w:tc>
      </w:tr>
    </w:tbl>
    <w:p w14:paraId="52836EFF" w14:textId="77777777" w:rsidR="00BA4D93" w:rsidRDefault="00BA4D93">
      <w:pPr>
        <w:spacing w:after="40"/>
      </w:pPr>
    </w:p>
    <w:p w14:paraId="174612C5" w14:textId="1111AD76" w:rsidR="00BA4D93" w:rsidRDefault="007061E3" w:rsidP="008760D2">
      <w:proofErr w:type="spellStart"/>
      <w:r>
        <w:t>구현</w:t>
      </w:r>
      <w:proofErr w:type="spellEnd"/>
      <w:r>
        <w:t xml:space="preserve"> </w:t>
      </w:r>
      <w:proofErr w:type="spellStart"/>
      <w:r>
        <w:t>순서</w:t>
      </w:r>
      <w:proofErr w:type="spellEnd"/>
    </w:p>
    <w:p w14:paraId="764AC9C8" w14:textId="5936E4D7" w:rsidR="00BA4D93" w:rsidRDefault="007061E3" w:rsidP="008760D2">
      <w:pPr>
        <w:pStyle w:val="a"/>
        <w:numPr>
          <w:ilvl w:val="0"/>
          <w:numId w:val="11"/>
        </w:numPr>
        <w:spacing w:after="100" w:line="280" w:lineRule="auto"/>
      </w:pPr>
      <w:r>
        <w:t xml:space="preserve">Repository </w:t>
      </w:r>
      <w:proofErr w:type="spellStart"/>
      <w:r>
        <w:t>Protocol</w:t>
      </w:r>
      <w:r>
        <w:t>과</w:t>
      </w:r>
      <w:proofErr w:type="spellEnd"/>
      <w:r>
        <w:t xml:space="preserve"> </w:t>
      </w:r>
      <w:proofErr w:type="spellStart"/>
      <w:r>
        <w:t>반환</w:t>
      </w:r>
      <w:proofErr w:type="spellEnd"/>
      <w:r>
        <w:t xml:space="preserve"> </w:t>
      </w:r>
      <w:proofErr w:type="spellStart"/>
      <w:r>
        <w:t>모델을</w:t>
      </w:r>
      <w:proofErr w:type="spellEnd"/>
      <w:r>
        <w:t xml:space="preserve"> </w:t>
      </w:r>
      <w:proofErr w:type="spellStart"/>
      <w:r>
        <w:t>먼저</w:t>
      </w:r>
      <w:proofErr w:type="spellEnd"/>
      <w:r>
        <w:t xml:space="preserve"> </w:t>
      </w:r>
      <w:proofErr w:type="spellStart"/>
      <w:r>
        <w:t>고정한다</w:t>
      </w:r>
      <w:proofErr w:type="spellEnd"/>
      <w:r>
        <w:t>.</w:t>
      </w:r>
    </w:p>
    <w:p w14:paraId="2E2C0308" w14:textId="2E72213F" w:rsidR="00BA4D93" w:rsidRDefault="007061E3" w:rsidP="008760D2">
      <w:pPr>
        <w:pStyle w:val="a"/>
        <w:numPr>
          <w:ilvl w:val="0"/>
          <w:numId w:val="11"/>
        </w:numPr>
        <w:spacing w:after="100" w:line="280" w:lineRule="auto"/>
      </w:pPr>
      <w:r>
        <w:t>S</w:t>
      </w:r>
      <w:r>
        <w:t xml:space="preserve">QLite </w:t>
      </w:r>
      <w:proofErr w:type="spellStart"/>
      <w:r>
        <w:t>DDL</w:t>
      </w:r>
      <w:r>
        <w:t>에</w:t>
      </w:r>
      <w:proofErr w:type="spellEnd"/>
      <w:r>
        <w:t xml:space="preserve"> PK, FK, UNIQUE, CHECK, </w:t>
      </w:r>
      <w:r>
        <w:t>인덱스를</w:t>
      </w:r>
      <w:r>
        <w:t xml:space="preserve"> </w:t>
      </w:r>
      <w:r>
        <w:t>정의한다</w:t>
      </w:r>
      <w:r>
        <w:t>.</w:t>
      </w:r>
    </w:p>
    <w:p w14:paraId="697D09AB" w14:textId="23E6F008" w:rsidR="00BA4D93" w:rsidRDefault="007061E3" w:rsidP="008760D2">
      <w:pPr>
        <w:pStyle w:val="a"/>
        <w:numPr>
          <w:ilvl w:val="0"/>
          <w:numId w:val="11"/>
        </w:numPr>
        <w:spacing w:after="100" w:line="280" w:lineRule="auto"/>
      </w:pPr>
      <w:r>
        <w:t>C</w:t>
      </w:r>
      <w:r>
        <w:t>SV → SQLite Migration Script</w:t>
      </w:r>
      <w:r>
        <w:t>와</w:t>
      </w:r>
      <w:r>
        <w:t xml:space="preserve"> </w:t>
      </w:r>
      <w:r>
        <w:t>건수</w:t>
      </w:r>
      <w:r>
        <w:t>·</w:t>
      </w:r>
      <w:r>
        <w:t>해시</w:t>
      </w:r>
      <w:r>
        <w:t xml:space="preserve"> </w:t>
      </w:r>
      <w:r>
        <w:t>검증을</w:t>
      </w:r>
      <w:r>
        <w:t xml:space="preserve"> </w:t>
      </w:r>
      <w:r>
        <w:t>만든다</w:t>
      </w:r>
      <w:r>
        <w:t>.</w:t>
      </w:r>
    </w:p>
    <w:p w14:paraId="7CE8D510" w14:textId="16A424EB" w:rsidR="00BA4D93" w:rsidRDefault="007061E3" w:rsidP="008760D2">
      <w:pPr>
        <w:pStyle w:val="a"/>
        <w:numPr>
          <w:ilvl w:val="0"/>
          <w:numId w:val="11"/>
        </w:numPr>
        <w:spacing w:after="100" w:line="280" w:lineRule="auto"/>
        <w:rPr>
          <w:lang w:eastAsia="ko-KR"/>
        </w:rPr>
      </w:pPr>
      <w:r>
        <w:rPr>
          <w:lang w:eastAsia="ko-KR"/>
        </w:rPr>
        <w:t>조회</w:t>
      </w:r>
      <w:r>
        <w:rPr>
          <w:lang w:eastAsia="ko-KR"/>
        </w:rPr>
        <w:t xml:space="preserve"> Repository</w:t>
      </w:r>
      <w:r>
        <w:rPr>
          <w:lang w:eastAsia="ko-KR"/>
        </w:rPr>
        <w:t>부터</w:t>
      </w:r>
      <w:r>
        <w:rPr>
          <w:lang w:eastAsia="ko-KR"/>
        </w:rPr>
        <w:t xml:space="preserve"> SQLite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교체한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·</w:t>
      </w:r>
      <w:r>
        <w:rPr>
          <w:lang w:eastAsia="ko-KR"/>
        </w:rPr>
        <w:t>품평</w:t>
      </w:r>
      <w:r>
        <w:rPr>
          <w:lang w:eastAsia="ko-KR"/>
        </w:rPr>
        <w:t>·Apply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이동한다</w:t>
      </w:r>
      <w:r>
        <w:rPr>
          <w:lang w:eastAsia="ko-KR"/>
        </w:rPr>
        <w:t>.</w:t>
      </w:r>
    </w:p>
    <w:p w14:paraId="246B409C" w14:textId="77777777" w:rsidR="008760D2" w:rsidRDefault="007061E3" w:rsidP="008760D2">
      <w:pPr>
        <w:pStyle w:val="a"/>
        <w:numPr>
          <w:ilvl w:val="0"/>
          <w:numId w:val="11"/>
        </w:numPr>
        <w:spacing w:after="100" w:line="280" w:lineRule="auto"/>
        <w:rPr>
          <w:lang w:eastAsia="ko-KR"/>
        </w:rPr>
      </w:pPr>
      <w:r>
        <w:rPr>
          <w:lang w:eastAsia="ko-KR"/>
        </w:rPr>
        <w:t>Apply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트랜잭션으로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R</w:t>
      </w:r>
      <w:r>
        <w:rPr>
          <w:lang w:eastAsia="ko-KR"/>
        </w:rPr>
        <w:t>ollback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83C1FD8" w14:textId="1BA502DB" w:rsidR="00BA4D93" w:rsidRDefault="007061E3" w:rsidP="008760D2">
      <w:pPr>
        <w:pStyle w:val="a"/>
        <w:numPr>
          <w:ilvl w:val="0"/>
          <w:numId w:val="11"/>
        </w:numPr>
        <w:spacing w:after="100" w:line="280" w:lineRule="auto"/>
        <w:rPr>
          <w:lang w:eastAsia="ko-KR"/>
        </w:rPr>
      </w:pPr>
      <w:r>
        <w:rPr>
          <w:lang w:eastAsia="ko-KR"/>
        </w:rPr>
        <w:t>CSV Repository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·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유지한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시점을</w:t>
      </w:r>
      <w:r>
        <w:rPr>
          <w:lang w:eastAsia="ko-KR"/>
        </w:rPr>
        <w:t xml:space="preserve"> </w:t>
      </w:r>
      <w:r>
        <w:rPr>
          <w:lang w:eastAsia="ko-KR"/>
        </w:rPr>
        <w:t>명시한다</w:t>
      </w:r>
      <w:r>
        <w:rPr>
          <w:lang w:eastAsia="ko-KR"/>
        </w:rPr>
        <w:t>.</w:t>
      </w:r>
    </w:p>
    <w:p w14:paraId="559E7217" w14:textId="77777777" w:rsidR="00BA4D93" w:rsidRDefault="007061E3">
      <w:pPr>
        <w:pStyle w:val="21"/>
      </w:pPr>
      <w:r>
        <w:t xml:space="preserve">7.3 SQLite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기준</w:t>
      </w:r>
      <w:proofErr w:type="spellEnd"/>
    </w:p>
    <w:p w14:paraId="3A8BC747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 xml:space="preserve">Migration </w:t>
      </w:r>
      <w:r>
        <w:rPr>
          <w:lang w:eastAsia="ko-KR"/>
        </w:rPr>
        <w:t>전후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·</w:t>
      </w:r>
      <w:r>
        <w:rPr>
          <w:lang w:eastAsia="ko-KR"/>
        </w:rPr>
        <w:t>자재</w:t>
      </w:r>
      <w:r>
        <w:rPr>
          <w:lang w:eastAsia="ko-KR"/>
        </w:rPr>
        <w:t>·BOM·</w:t>
      </w:r>
      <w:r>
        <w:rPr>
          <w:lang w:eastAsia="ko-KR"/>
        </w:rPr>
        <w:t>변경</w:t>
      </w:r>
      <w:r>
        <w:rPr>
          <w:lang w:eastAsia="ko-KR"/>
        </w:rPr>
        <w:t>·</w:t>
      </w:r>
      <w:r>
        <w:rPr>
          <w:lang w:eastAsia="ko-KR"/>
        </w:rPr>
        <w:t>품평</w:t>
      </w:r>
      <w:r>
        <w:rPr>
          <w:lang w:eastAsia="ko-KR"/>
        </w:rPr>
        <w:t xml:space="preserve"> </w:t>
      </w:r>
      <w:r>
        <w:rPr>
          <w:lang w:eastAsia="ko-KR"/>
        </w:rPr>
        <w:t>건수가</w:t>
      </w:r>
      <w:r>
        <w:rPr>
          <w:lang w:eastAsia="ko-KR"/>
        </w:rPr>
        <w:t xml:space="preserve"> </w:t>
      </w:r>
      <w:r>
        <w:rPr>
          <w:lang w:eastAsia="ko-KR"/>
        </w:rPr>
        <w:t>일치한다</w:t>
      </w:r>
      <w:r>
        <w:rPr>
          <w:lang w:eastAsia="ko-KR"/>
        </w:rPr>
        <w:t>.</w:t>
      </w:r>
    </w:p>
    <w:p w14:paraId="1F68D05A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 xml:space="preserve">FK </w:t>
      </w:r>
      <w:r>
        <w:rPr>
          <w:lang w:eastAsia="ko-KR"/>
        </w:rPr>
        <w:t>위반</w:t>
      </w:r>
      <w:r>
        <w:rPr>
          <w:lang w:eastAsia="ko-KR"/>
        </w:rPr>
        <w:t xml:space="preserve">, </w:t>
      </w:r>
      <w:r>
        <w:rPr>
          <w:lang w:eastAsia="ko-KR"/>
        </w:rPr>
        <w:t>중복</w:t>
      </w:r>
      <w:r>
        <w:rPr>
          <w:lang w:eastAsia="ko-KR"/>
        </w:rPr>
        <w:t xml:space="preserve"> ID,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전이가</w:t>
      </w:r>
      <w:r>
        <w:rPr>
          <w:lang w:eastAsia="ko-KR"/>
        </w:rPr>
        <w:t xml:space="preserve"> DB</w:t>
      </w:r>
      <w:r>
        <w:rPr>
          <w:lang w:eastAsia="ko-KR"/>
        </w:rPr>
        <w:t>와</w:t>
      </w:r>
      <w:r>
        <w:rPr>
          <w:lang w:eastAsia="ko-KR"/>
        </w:rPr>
        <w:t xml:space="preserve"> Service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차단된다</w:t>
      </w:r>
      <w:r>
        <w:rPr>
          <w:lang w:eastAsia="ko-KR"/>
        </w:rPr>
        <w:t>.</w:t>
      </w:r>
    </w:p>
    <w:p w14:paraId="130DD335" w14:textId="77777777" w:rsidR="00BA4D93" w:rsidRDefault="007061E3">
      <w:pPr>
        <w:pStyle w:val="a1"/>
        <w:spacing w:after="80" w:line="280" w:lineRule="auto"/>
        <w:ind w:left="720"/>
      </w:pPr>
      <w:proofErr w:type="spellStart"/>
      <w:r>
        <w:t>승인</w:t>
      </w:r>
      <w:proofErr w:type="spellEnd"/>
      <w:r>
        <w:t xml:space="preserve"> </w:t>
      </w:r>
      <w:proofErr w:type="spellStart"/>
      <w:r>
        <w:t>없는</w:t>
      </w:r>
      <w:proofErr w:type="spellEnd"/>
      <w:r>
        <w:t xml:space="preserve"> </w:t>
      </w:r>
      <w:proofErr w:type="spellStart"/>
      <w:r>
        <w:t>Apply</w:t>
      </w:r>
      <w:r>
        <w:t>와</w:t>
      </w:r>
      <w:proofErr w:type="spellEnd"/>
      <w:r>
        <w:t xml:space="preserve"> </w:t>
      </w:r>
      <w:proofErr w:type="spellStart"/>
      <w:r>
        <w:t>중복</w:t>
      </w:r>
      <w:proofErr w:type="spellEnd"/>
      <w:r>
        <w:t xml:space="preserve"> Apply</w:t>
      </w:r>
      <w:r>
        <w:t>가</w:t>
      </w:r>
      <w:r>
        <w:t xml:space="preserve"> </w:t>
      </w:r>
      <w:r>
        <w:t>실패하고</w:t>
      </w:r>
      <w:r>
        <w:t xml:space="preserve"> Production BOM</w:t>
      </w:r>
      <w:r>
        <w:t>은</w:t>
      </w:r>
      <w:r>
        <w:t xml:space="preserve"> </w:t>
      </w:r>
      <w:r>
        <w:t>유지된다</w:t>
      </w:r>
      <w:r>
        <w:t>.</w:t>
      </w:r>
    </w:p>
    <w:p w14:paraId="146C48CF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요청의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처리와</w:t>
      </w:r>
      <w:r>
        <w:rPr>
          <w:lang w:eastAsia="ko-KR"/>
        </w:rPr>
        <w:t xml:space="preserve"> Rollback </w:t>
      </w:r>
      <w:r>
        <w:rPr>
          <w:lang w:eastAsia="ko-KR"/>
        </w:rPr>
        <w:t>테스트가</w:t>
      </w:r>
      <w:r>
        <w:rPr>
          <w:lang w:eastAsia="ko-KR"/>
        </w:rPr>
        <w:t xml:space="preserve"> </w:t>
      </w:r>
      <w:r>
        <w:rPr>
          <w:lang w:eastAsia="ko-KR"/>
        </w:rPr>
        <w:t>통과한다</w:t>
      </w:r>
      <w:r>
        <w:rPr>
          <w:lang w:eastAsia="ko-KR"/>
        </w:rPr>
        <w:t>.</w:t>
      </w:r>
    </w:p>
    <w:p w14:paraId="1931FBA7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proofErr w:type="spellStart"/>
      <w:r>
        <w:rPr>
          <w:lang w:eastAsia="ko-KR"/>
        </w:rPr>
        <w:t>Streamlit</w:t>
      </w:r>
      <w:proofErr w:type="spellEnd"/>
      <w:r>
        <w:rPr>
          <w:lang w:eastAsia="ko-KR"/>
        </w:rPr>
        <w:t>과</w:t>
      </w:r>
      <w:r>
        <w:rPr>
          <w:lang w:eastAsia="ko-KR"/>
        </w:rPr>
        <w:t xml:space="preserve"> Agent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동작한다</w:t>
      </w:r>
      <w:r>
        <w:rPr>
          <w:lang w:eastAsia="ko-KR"/>
        </w:rPr>
        <w:t>.</w:t>
      </w:r>
    </w:p>
    <w:p w14:paraId="2D8FEFF7" w14:textId="77777777" w:rsidR="00BA4D93" w:rsidRDefault="007061E3">
      <w:pPr>
        <w:pStyle w:val="1"/>
        <w:rPr>
          <w:lang w:eastAsia="ko-KR"/>
        </w:rPr>
      </w:pPr>
      <w:r>
        <w:rPr>
          <w:lang w:eastAsia="ko-KR"/>
        </w:rPr>
        <w:t xml:space="preserve">8. STEP25~26 </w:t>
      </w:r>
      <w:r>
        <w:rPr>
          <w:lang w:eastAsia="ko-KR"/>
        </w:rPr>
        <w:t>상세</w:t>
      </w:r>
      <w:r>
        <w:rPr>
          <w:lang w:eastAsia="ko-KR"/>
        </w:rPr>
        <w:t>: DB MCP</w:t>
      </w:r>
      <w:r>
        <w:rPr>
          <w:lang w:eastAsia="ko-KR"/>
        </w:rPr>
        <w:t>와</w:t>
      </w:r>
      <w:r>
        <w:rPr>
          <w:lang w:eastAsia="ko-KR"/>
        </w:rPr>
        <w:t xml:space="preserve"> Text-to-SQL</w:t>
      </w:r>
    </w:p>
    <w:p w14:paraId="05F59659" w14:textId="77777777" w:rsidR="00BA4D93" w:rsidRDefault="007061E3">
      <w:pPr>
        <w:pStyle w:val="21"/>
        <w:rPr>
          <w:lang w:eastAsia="ko-KR"/>
        </w:rPr>
      </w:pPr>
      <w:r>
        <w:rPr>
          <w:lang w:eastAsia="ko-KR"/>
        </w:rPr>
        <w:t xml:space="preserve">8.1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DB MCP</w:t>
      </w:r>
    </w:p>
    <w:p w14:paraId="39958FFA" w14:textId="77777777" w:rsidR="00BA4D93" w:rsidRDefault="007061E3">
      <w:pPr>
        <w:rPr>
          <w:lang w:eastAsia="ko-KR"/>
        </w:rPr>
      </w:pPr>
      <w:r>
        <w:rPr>
          <w:lang w:eastAsia="ko-KR"/>
        </w:rPr>
        <w:t>정형</w:t>
      </w:r>
      <w:r>
        <w:rPr>
          <w:lang w:eastAsia="ko-KR"/>
        </w:rPr>
        <w:t xml:space="preserve"> </w:t>
      </w:r>
      <w:r>
        <w:rPr>
          <w:lang w:eastAsia="ko-KR"/>
        </w:rPr>
        <w:t>업무는</w:t>
      </w:r>
      <w:r>
        <w:rPr>
          <w:lang w:eastAsia="ko-KR"/>
        </w:rPr>
        <w:t xml:space="preserve"> </w:t>
      </w:r>
      <w:r>
        <w:rPr>
          <w:lang w:eastAsia="ko-KR"/>
        </w:rPr>
        <w:t>명시적인</w:t>
      </w:r>
      <w:r>
        <w:rPr>
          <w:lang w:eastAsia="ko-KR"/>
        </w:rPr>
        <w:t xml:space="preserve"> Tool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Tool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, </w:t>
      </w:r>
      <w:r>
        <w:rPr>
          <w:lang w:eastAsia="ko-KR"/>
        </w:rPr>
        <w:t>승인</w:t>
      </w:r>
      <w:r>
        <w:rPr>
          <w:lang w:eastAsia="ko-KR"/>
        </w:rPr>
        <w:t xml:space="preserve">, </w:t>
      </w:r>
      <w:r>
        <w:rPr>
          <w:lang w:eastAsia="ko-KR"/>
        </w:rPr>
        <w:t>트랜잭션과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Rule</w:t>
      </w:r>
      <w:r>
        <w:rPr>
          <w:lang w:eastAsia="ko-KR"/>
        </w:rPr>
        <w:t>을</w:t>
      </w:r>
      <w:r>
        <w:rPr>
          <w:lang w:eastAsia="ko-KR"/>
        </w:rPr>
        <w:t xml:space="preserve"> Service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검증하므로</w:t>
      </w:r>
      <w:r>
        <w:rPr>
          <w:lang w:eastAsia="ko-KR"/>
        </w:rPr>
        <w:t xml:space="preserve"> Text-to-SQL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대체하지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800"/>
        <w:gridCol w:w="3860"/>
      </w:tblGrid>
      <w:tr w:rsidR="00BA4D93" w14:paraId="68E82AEA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133C6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lastRenderedPageBreak/>
              <w:t>구분</w:t>
            </w:r>
            <w:proofErr w:type="spellEnd"/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177C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예시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C0BE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정책</w:t>
            </w:r>
          </w:p>
        </w:tc>
      </w:tr>
      <w:tr w:rsidR="00BA4D93" w14:paraId="7730AD9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3072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조회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4C4C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get_bom, get_design_change, </w:t>
            </w:r>
            <w:r>
              <w:rPr>
                <w:sz w:val="18"/>
              </w:rPr>
              <w:t>get_bom_review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9D301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읽기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</w:p>
        </w:tc>
      </w:tr>
      <w:tr w:rsidR="00BA4D93" w14:paraId="0480A869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9C92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분석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617C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analyze_design_change, run_ai_bom_review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A0BA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Rule Engine </w:t>
            </w:r>
            <w:r>
              <w:rPr>
                <w:sz w:val="18"/>
              </w:rPr>
              <w:t>필수</w:t>
            </w:r>
          </w:p>
        </w:tc>
      </w:tr>
      <w:tr w:rsidR="00BA4D93" w14:paraId="6FB8D918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7765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쓰기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40D3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create_ai_change_request, apply_reviewed_bom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9E0B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승인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트랜잭션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</w:t>
            </w:r>
          </w:p>
        </w:tc>
      </w:tr>
      <w:tr w:rsidR="00BA4D93" w14:paraId="09B207D5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6A67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산출물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AE7B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export_bom_excel, export_design_change_report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A64F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</w:t>
            </w:r>
          </w:p>
        </w:tc>
      </w:tr>
    </w:tbl>
    <w:p w14:paraId="0DE335C6" w14:textId="77777777" w:rsidR="00BA4D93" w:rsidRDefault="00BA4D93">
      <w:pPr>
        <w:spacing w:after="40"/>
      </w:pPr>
    </w:p>
    <w:p w14:paraId="609293AA" w14:textId="77777777" w:rsidR="00BA4D93" w:rsidRDefault="007061E3">
      <w:pPr>
        <w:pStyle w:val="21"/>
      </w:pPr>
      <w:r>
        <w:t xml:space="preserve">8.2 </w:t>
      </w:r>
      <w:r>
        <w:t>읽기</w:t>
      </w:r>
      <w:r>
        <w:t xml:space="preserve"> </w:t>
      </w:r>
      <w:r>
        <w:t>전용</w:t>
      </w:r>
      <w:r>
        <w:t xml:space="preserve"> Text-to-SQL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A4D93" w14:paraId="2B665B3D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DD70" w14:textId="77777777" w:rsidR="00BA4D93" w:rsidRDefault="007061E3">
            <w:pPr>
              <w:spacing w:after="60"/>
              <w:rPr>
                <w:lang w:eastAsia="ko-KR"/>
              </w:rPr>
            </w:pPr>
            <w:r>
              <w:rPr>
                <w:b/>
                <w:color w:val="2E74B5"/>
                <w:sz w:val="21"/>
                <w:lang w:eastAsia="ko-KR"/>
              </w:rPr>
              <w:t>허용</w:t>
            </w:r>
            <w:r>
              <w:rPr>
                <w:b/>
                <w:color w:val="2E74B5"/>
                <w:sz w:val="21"/>
                <w:lang w:eastAsia="ko-KR"/>
              </w:rPr>
              <w:t xml:space="preserve"> </w:t>
            </w:r>
            <w:r>
              <w:rPr>
                <w:b/>
                <w:color w:val="2E74B5"/>
                <w:sz w:val="21"/>
                <w:lang w:eastAsia="ko-KR"/>
              </w:rPr>
              <w:t>예시</w:t>
            </w:r>
          </w:p>
          <w:p w14:paraId="6436F51E" w14:textId="77777777" w:rsidR="00BA4D93" w:rsidRDefault="007061E3">
            <w:pPr>
              <w:spacing w:after="0" w:line="269" w:lineRule="auto"/>
              <w:rPr>
                <w:lang w:eastAsia="ko-KR"/>
              </w:rPr>
            </w:pPr>
            <w:r>
              <w:rPr>
                <w:lang w:eastAsia="ko-KR"/>
              </w:rPr>
              <w:t>최근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CONDITIONAL </w:t>
            </w:r>
            <w:r>
              <w:rPr>
                <w:lang w:eastAsia="ko-KR"/>
              </w:rPr>
              <w:t>판정을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설계변경을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집계해줘</w:t>
            </w:r>
            <w:r>
              <w:rPr>
                <w:lang w:eastAsia="ko-KR"/>
              </w:rPr>
              <w:t xml:space="preserve">. </w:t>
            </w:r>
            <w:proofErr w:type="gramStart"/>
            <w:r>
              <w:rPr>
                <w:lang w:eastAsia="ko-KR"/>
              </w:rPr>
              <w:t>/ Grade</w:t>
            </w:r>
            <w:proofErr w:type="gramEnd"/>
            <w:r>
              <w:rPr>
                <w:lang w:eastAsia="ko-KR"/>
              </w:rPr>
              <w:t xml:space="preserve"> C </w:t>
            </w:r>
            <w:r>
              <w:rPr>
                <w:lang w:eastAsia="ko-KR"/>
              </w:rPr>
              <w:t>공급사로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필요했던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조회해줘</w:t>
            </w:r>
            <w:r>
              <w:rPr>
                <w:lang w:eastAsia="ko-KR"/>
              </w:rPr>
              <w:t xml:space="preserve">. </w:t>
            </w:r>
            <w:proofErr w:type="gramStart"/>
            <w:r>
              <w:rPr>
                <w:lang w:eastAsia="ko-KR"/>
              </w:rPr>
              <w:t xml:space="preserve">/ </w:t>
            </w:r>
            <w:r>
              <w:rPr>
                <w:lang w:eastAsia="ko-KR"/>
              </w:rPr>
              <w:t>가장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많이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상위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알려줘</w:t>
            </w:r>
            <w:r>
              <w:rPr>
                <w:lang w:eastAsia="ko-KR"/>
              </w:rPr>
              <w:t>.</w:t>
            </w:r>
          </w:p>
        </w:tc>
      </w:tr>
    </w:tbl>
    <w:p w14:paraId="10C6F6C0" w14:textId="77777777" w:rsidR="00BA4D93" w:rsidRDefault="00BA4D93">
      <w:pPr>
        <w:spacing w:after="40"/>
        <w:rPr>
          <w:lang w:eastAsia="ko-KR"/>
        </w:rPr>
      </w:pPr>
    </w:p>
    <w:p w14:paraId="3BF4D115" w14:textId="77777777" w:rsidR="00BA4D93" w:rsidRDefault="007061E3">
      <w:pPr>
        <w:pStyle w:val="21"/>
      </w:pPr>
      <w:r>
        <w:t xml:space="preserve">8.3 SQL </w:t>
      </w:r>
      <w:proofErr w:type="spellStart"/>
      <w:r>
        <w:t>안전장치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A4D93" w14:paraId="58770F1B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E859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통제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영역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7062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규칙</w:t>
            </w:r>
          </w:p>
        </w:tc>
      </w:tr>
      <w:tr w:rsidR="00BA4D93" w14:paraId="1217A03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5ECA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명령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5F5E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SELECT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WITH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</w:t>
            </w:r>
          </w:p>
        </w:tc>
      </w:tr>
      <w:tr w:rsidR="00BA4D93" w14:paraId="5B52C6E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578C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차단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A545A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INSERT, UPDATE, DELETE, DROP, ALTER, ATTACH, PRAGMA </w:t>
            </w:r>
            <w:r>
              <w:rPr>
                <w:sz w:val="18"/>
              </w:rPr>
              <w:t>차단</w:t>
            </w:r>
          </w:p>
        </w:tc>
      </w:tr>
      <w:tr w:rsidR="00BA4D93" w14:paraId="0457732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6D54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문장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E817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SQL Statement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</w:t>
            </w:r>
          </w:p>
        </w:tc>
      </w:tr>
      <w:tr w:rsidR="00BA4D93" w14:paraId="266A072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6CDF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범위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6859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허용된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View·</w:t>
            </w:r>
            <w:r>
              <w:rPr>
                <w:sz w:val="18"/>
                <w:lang w:eastAsia="ko-KR"/>
              </w:rPr>
              <w:t>컬럼만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</w:p>
        </w:tc>
      </w:tr>
      <w:tr w:rsidR="00BA4D93" w14:paraId="7E4A86E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67DE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7D6C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LIMIT </w:t>
            </w:r>
            <w:r>
              <w:rPr>
                <w:sz w:val="18"/>
                <w:lang w:eastAsia="ko-KR"/>
              </w:rPr>
              <w:t>강제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실행시간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결과행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</w:t>
            </w:r>
          </w:p>
        </w:tc>
      </w:tr>
      <w:tr w:rsidR="00BA4D93" w14:paraId="7548665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30A0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접속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2266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SQLite Read-only Connection </w:t>
            </w:r>
            <w:r>
              <w:rPr>
                <w:sz w:val="18"/>
              </w:rPr>
              <w:t>사용</w:t>
            </w:r>
          </w:p>
        </w:tc>
      </w:tr>
      <w:tr w:rsidR="00BA4D93" w14:paraId="0E3226F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F5CA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검증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2CA8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AST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Parser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SQL </w:t>
            </w:r>
            <w:r>
              <w:rPr>
                <w:sz w:val="18"/>
                <w:lang w:eastAsia="ko-KR"/>
              </w:rPr>
              <w:t>검증</w:t>
            </w:r>
          </w:p>
        </w:tc>
      </w:tr>
      <w:tr w:rsidR="00BA4D93" w14:paraId="2527ED9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E786D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투명성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B023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SQL, </w:t>
            </w:r>
            <w:r>
              <w:rPr>
                <w:sz w:val="18"/>
                <w:lang w:eastAsia="ko-KR"/>
              </w:rPr>
              <w:t>조회조건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수를</w:t>
            </w:r>
            <w:r>
              <w:rPr>
                <w:sz w:val="18"/>
                <w:lang w:eastAsia="ko-KR"/>
              </w:rPr>
              <w:t xml:space="preserve"> UI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</w:tr>
      <w:tr w:rsidR="00BA4D93" w14:paraId="685D8D6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2FD2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31BB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Text-to-SQL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통한</w:t>
            </w:r>
            <w:r>
              <w:rPr>
                <w:sz w:val="18"/>
              </w:rPr>
              <w:t xml:space="preserve"> BOM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</w:t>
            </w:r>
          </w:p>
        </w:tc>
      </w:tr>
    </w:tbl>
    <w:p w14:paraId="68058FC9" w14:textId="77777777" w:rsidR="00BA4D93" w:rsidRDefault="00BA4D93">
      <w:pPr>
        <w:spacing w:after="40"/>
      </w:pPr>
    </w:p>
    <w:p w14:paraId="386A1226" w14:textId="77777777" w:rsidR="00BA4D93" w:rsidRDefault="007061E3">
      <w:pPr>
        <w:pStyle w:val="1"/>
      </w:pPr>
      <w:r>
        <w:lastRenderedPageBreak/>
        <w:t xml:space="preserve">9. STEP27~29 </w:t>
      </w:r>
      <w:r>
        <w:t>상세</w:t>
      </w:r>
      <w:r>
        <w:t xml:space="preserve">: </w:t>
      </w:r>
      <w:r>
        <w:t>설명</w:t>
      </w:r>
      <w:r>
        <w:t xml:space="preserve"> </w:t>
      </w:r>
      <w:r>
        <w:t>가능성</w:t>
      </w:r>
      <w:r>
        <w:t>·Guardrail·RAG</w:t>
      </w:r>
    </w:p>
    <w:p w14:paraId="58470682" w14:textId="77777777" w:rsidR="00BA4D93" w:rsidRDefault="007061E3">
      <w:pPr>
        <w:pStyle w:val="21"/>
      </w:pPr>
      <w:r>
        <w:t>9.1 Decision Trace</w:t>
      </w:r>
    </w:p>
    <w:p w14:paraId="37D186BD" w14:textId="77777777" w:rsidR="00BA4D93" w:rsidRDefault="007061E3">
      <w:r>
        <w:t>`trace_design_change_decision` MCP Tool</w:t>
      </w:r>
      <w:r>
        <w:t>을</w:t>
      </w:r>
      <w:r>
        <w:t xml:space="preserve"> </w:t>
      </w:r>
      <w:r>
        <w:t>추가해</w:t>
      </w:r>
      <w:r>
        <w:t xml:space="preserve"> </w:t>
      </w:r>
      <w:r>
        <w:t>최종</w:t>
      </w:r>
      <w:r>
        <w:t xml:space="preserve"> </w:t>
      </w:r>
      <w:r>
        <w:t>판정이</w:t>
      </w:r>
      <w:r>
        <w:t xml:space="preserve"> </w:t>
      </w:r>
      <w:r>
        <w:t>어떤</w:t>
      </w:r>
      <w:r>
        <w:t xml:space="preserve"> </w:t>
      </w:r>
      <w:r>
        <w:t>데이터와</w:t>
      </w:r>
      <w:r>
        <w:t xml:space="preserve"> Rule</w:t>
      </w:r>
      <w:r>
        <w:t>을</w:t>
      </w:r>
      <w:r>
        <w:t xml:space="preserve"> </w:t>
      </w:r>
      <w:r>
        <w:t>거쳐</w:t>
      </w:r>
      <w:r>
        <w:t xml:space="preserve"> </w:t>
      </w:r>
      <w:r>
        <w:t>생성됐는지</w:t>
      </w:r>
      <w:r>
        <w:t xml:space="preserve"> </w:t>
      </w:r>
      <w:r>
        <w:t>재현한다</w:t>
      </w:r>
      <w:r>
        <w:t>.</w:t>
      </w:r>
    </w:p>
    <w:p w14:paraId="7C2ACE82" w14:textId="77777777" w:rsidR="00BA4D93" w:rsidRDefault="007061E3">
      <w:pPr>
        <w:pStyle w:val="a1"/>
        <w:spacing w:after="80" w:line="280" w:lineRule="auto"/>
        <w:ind w:left="720"/>
      </w:pPr>
      <w:r>
        <w:t>최종</w:t>
      </w:r>
      <w:r>
        <w:t xml:space="preserve"> </w:t>
      </w:r>
      <w:r>
        <w:t>판정과</w:t>
      </w:r>
      <w:r>
        <w:t xml:space="preserve"> </w:t>
      </w:r>
      <w:r>
        <w:t>판정</w:t>
      </w:r>
      <w:r>
        <w:t xml:space="preserve"> </w:t>
      </w:r>
      <w:r>
        <w:t>시각</w:t>
      </w:r>
    </w:p>
    <w:p w14:paraId="114146DE" w14:textId="77777777" w:rsidR="00BA4D93" w:rsidRDefault="007061E3">
      <w:pPr>
        <w:pStyle w:val="a1"/>
        <w:spacing w:after="80" w:line="280" w:lineRule="auto"/>
        <w:ind w:left="720"/>
      </w:pPr>
      <w:r>
        <w:t>실행한</w:t>
      </w:r>
      <w:r>
        <w:t xml:space="preserve"> Rule </w:t>
      </w:r>
      <w:r>
        <w:t>순서</w:t>
      </w:r>
    </w:p>
    <w:p w14:paraId="10486D05" w14:textId="77777777" w:rsidR="00BA4D93" w:rsidRDefault="007061E3">
      <w:pPr>
        <w:pStyle w:val="a1"/>
        <w:spacing w:after="80" w:line="280" w:lineRule="auto"/>
        <w:ind w:left="720"/>
      </w:pPr>
      <w:r>
        <w:t>실제값</w:t>
      </w:r>
      <w:r>
        <w:t>·</w:t>
      </w:r>
      <w:r>
        <w:t>기준값</w:t>
      </w:r>
    </w:p>
    <w:p w14:paraId="458B1F66" w14:textId="77777777" w:rsidR="00BA4D93" w:rsidRDefault="007061E3">
      <w:pPr>
        <w:pStyle w:val="a1"/>
        <w:spacing w:after="80" w:line="280" w:lineRule="auto"/>
        <w:ind w:left="720"/>
      </w:pPr>
      <w:r>
        <w:t xml:space="preserve">Compatibility </w:t>
      </w:r>
      <w:r>
        <w:t>근거</w:t>
      </w:r>
    </w:p>
    <w:p w14:paraId="054069F2" w14:textId="77777777" w:rsidR="00BA4D93" w:rsidRDefault="007061E3">
      <w:pPr>
        <w:pStyle w:val="a1"/>
        <w:spacing w:after="80" w:line="280" w:lineRule="auto"/>
        <w:ind w:left="720"/>
      </w:pPr>
      <w:r>
        <w:t>차단</w:t>
      </w:r>
      <w:r>
        <w:t>·</w:t>
      </w:r>
      <w:r>
        <w:t>경고</w:t>
      </w:r>
      <w:r>
        <w:t xml:space="preserve"> </w:t>
      </w:r>
      <w:r>
        <w:t>사유</w:t>
      </w:r>
    </w:p>
    <w:p w14:paraId="132D0CE2" w14:textId="77777777" w:rsidR="00BA4D93" w:rsidRDefault="007061E3">
      <w:pPr>
        <w:pStyle w:val="a1"/>
        <w:spacing w:after="80" w:line="280" w:lineRule="auto"/>
        <w:ind w:left="720"/>
      </w:pPr>
      <w:r>
        <w:t>데이터</w:t>
      </w:r>
      <w:r>
        <w:t xml:space="preserve"> Source</w:t>
      </w:r>
      <w:r>
        <w:t>와</w:t>
      </w:r>
      <w:r>
        <w:t xml:space="preserve"> Revision</w:t>
      </w:r>
    </w:p>
    <w:p w14:paraId="4253F4C5" w14:textId="77777777" w:rsidR="00BA4D93" w:rsidRDefault="007061E3">
      <w:pPr>
        <w:pStyle w:val="21"/>
      </w:pPr>
      <w:r>
        <w:t xml:space="preserve">9.2 Agent </w:t>
      </w:r>
      <w:r>
        <w:t>실행</w:t>
      </w:r>
      <w:r>
        <w:t xml:space="preserve"> </w:t>
      </w:r>
      <w:r>
        <w:t>로그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A4D93" w14:paraId="310692F5" w14:textId="77777777"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0C06" w14:textId="77777777" w:rsidR="00BA4D93" w:rsidRDefault="007061E3">
            <w:pPr>
              <w:spacing w:after="60"/>
            </w:pPr>
            <w:r>
              <w:rPr>
                <w:b/>
                <w:color w:val="7A5A00"/>
                <w:sz w:val="21"/>
              </w:rPr>
              <w:t>표시</w:t>
            </w:r>
            <w:r>
              <w:rPr>
                <w:b/>
                <w:color w:val="7A5A00"/>
                <w:sz w:val="21"/>
              </w:rPr>
              <w:t xml:space="preserve"> </w:t>
            </w:r>
            <w:r>
              <w:rPr>
                <w:b/>
                <w:color w:val="7A5A00"/>
                <w:sz w:val="21"/>
              </w:rPr>
              <w:t>수준</w:t>
            </w:r>
          </w:p>
          <w:p w14:paraId="5FF40F94" w14:textId="77777777" w:rsidR="00BA4D93" w:rsidRDefault="007061E3">
            <w:pPr>
              <w:spacing w:after="0" w:line="269" w:lineRule="auto"/>
            </w:pPr>
            <w:r>
              <w:t>Intent → Planning → Tool Call → Observation → Gate → Final Answer</w:t>
            </w:r>
            <w:r>
              <w:t>를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친화적으로</w:t>
            </w:r>
            <w:r>
              <w:t xml:space="preserve"> </w:t>
            </w:r>
            <w:r>
              <w:t>요약한다</w:t>
            </w:r>
            <w:r>
              <w:t xml:space="preserve">. </w:t>
            </w:r>
            <w:r>
              <w:t>원시</w:t>
            </w:r>
            <w:r>
              <w:t xml:space="preserve"> </w:t>
            </w:r>
            <w:r>
              <w:t>프롬프트</w:t>
            </w:r>
            <w:r>
              <w:t xml:space="preserve">, API Key, </w:t>
            </w:r>
            <w:r>
              <w:t>전체</w:t>
            </w:r>
            <w:r>
              <w:t xml:space="preserve"> JSON, </w:t>
            </w:r>
            <w:r>
              <w:t>내부</w:t>
            </w:r>
            <w:r>
              <w:t xml:space="preserve"> Chain-of-Thought</w:t>
            </w:r>
            <w:r>
              <w:t>는</w:t>
            </w:r>
            <w:r>
              <w:t xml:space="preserve"> </w:t>
            </w:r>
            <w:r>
              <w:t>표시하지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</w:tbl>
    <w:p w14:paraId="644093F3" w14:textId="77777777" w:rsidR="00BA4D93" w:rsidRDefault="00BA4D93">
      <w:pPr>
        <w:spacing w:after="40"/>
      </w:pPr>
    </w:p>
    <w:p w14:paraId="1C78AE0B" w14:textId="77777777" w:rsidR="00BA4D93" w:rsidRDefault="007061E3">
      <w:pPr>
        <w:pStyle w:val="21"/>
      </w:pPr>
      <w:r>
        <w:t>9.3 Guardrail</w:t>
      </w:r>
      <w:r>
        <w:t>과</w:t>
      </w:r>
      <w:r>
        <w:t xml:space="preserve"> </w:t>
      </w:r>
      <w:r>
        <w:t>응답</w:t>
      </w:r>
      <w:r>
        <w:t xml:space="preserve"> </w:t>
      </w:r>
      <w:r>
        <w:t>검증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BA4D93" w14:paraId="1C923B19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8A86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단계</w:t>
            </w:r>
          </w:p>
        </w:tc>
        <w:tc>
          <w:tcPr>
            <w:tcW w:w="7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2F2A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검증</w:t>
            </w:r>
          </w:p>
        </w:tc>
      </w:tr>
      <w:tr w:rsidR="00BA4D93" w14:paraId="0D636434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E395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입력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9921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길이</w:t>
            </w:r>
            <w:r>
              <w:rPr>
                <w:sz w:val="18"/>
              </w:rPr>
              <w:t>·Prompt Injection·</w:t>
            </w:r>
            <w:r>
              <w:rPr>
                <w:sz w:val="18"/>
              </w:rPr>
              <w:t>지원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·ID </w:t>
            </w:r>
            <w:r>
              <w:rPr>
                <w:sz w:val="18"/>
              </w:rPr>
              <w:t>형식</w:t>
            </w:r>
          </w:p>
        </w:tc>
      </w:tr>
      <w:tr w:rsidR="00BA4D93" w14:paraId="0FE9D8DE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D0DE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Tool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B467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Schema·</w:t>
            </w:r>
            <w:proofErr w:type="spellStart"/>
            <w:r>
              <w:rPr>
                <w:sz w:val="18"/>
                <w:lang w:eastAsia="ko-KR"/>
              </w:rPr>
              <w:t>필수값</w:t>
            </w:r>
            <w:proofErr w:type="spellEnd"/>
            <w:r>
              <w:rPr>
                <w:sz w:val="18"/>
                <w:lang w:eastAsia="ko-KR"/>
              </w:rPr>
              <w:t xml:space="preserve">·Workflow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</w:p>
        </w:tc>
      </w:tr>
      <w:tr w:rsidR="00BA4D93" w14:paraId="0843EDCB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8375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SQL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EBEF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전용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허용</w:t>
            </w:r>
            <w:r>
              <w:rPr>
                <w:sz w:val="18"/>
                <w:lang w:eastAsia="ko-KR"/>
              </w:rPr>
              <w:t xml:space="preserve"> Schema·</w:t>
            </w:r>
            <w:r>
              <w:rPr>
                <w:sz w:val="18"/>
                <w:lang w:eastAsia="ko-KR"/>
              </w:rPr>
              <w:t>자원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</w:t>
            </w:r>
          </w:p>
        </w:tc>
      </w:tr>
      <w:tr w:rsidR="00BA4D93" w14:paraId="4B47B07E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408A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응답</w:t>
            </w:r>
            <w:proofErr w:type="spellEnd"/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C606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·BOM </w:t>
            </w:r>
            <w:r>
              <w:rPr>
                <w:sz w:val="18"/>
                <w:lang w:eastAsia="ko-KR"/>
              </w:rPr>
              <w:t>미적용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민감정보</w:t>
            </w:r>
          </w:p>
        </w:tc>
      </w:tr>
      <w:tr w:rsidR="00BA4D93" w14:paraId="657CE063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AA339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파일</w:t>
            </w:r>
            <w:proofErr w:type="spellEnd"/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48632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MIME·</w:t>
            </w:r>
            <w:r>
              <w:rPr>
                <w:sz w:val="18"/>
                <w:lang w:eastAsia="ko-KR"/>
              </w:rPr>
              <w:t>확장자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파일명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다운로드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</w:p>
        </w:tc>
      </w:tr>
    </w:tbl>
    <w:p w14:paraId="02B926F7" w14:textId="77777777" w:rsidR="00BA4D93" w:rsidRDefault="00BA4D93">
      <w:pPr>
        <w:spacing w:after="40"/>
        <w:rPr>
          <w:lang w:eastAsia="ko-KR"/>
        </w:rPr>
      </w:pPr>
    </w:p>
    <w:p w14:paraId="1418728D" w14:textId="77777777" w:rsidR="00BA4D93" w:rsidRDefault="007061E3">
      <w:pPr>
        <w:pStyle w:val="21"/>
      </w:pPr>
      <w:r>
        <w:t xml:space="preserve">9.4 RAG </w:t>
      </w:r>
      <w:proofErr w:type="spellStart"/>
      <w:r>
        <w:t>적용</w:t>
      </w:r>
      <w:proofErr w:type="spellEnd"/>
      <w:r>
        <w:t xml:space="preserve"> </w:t>
      </w:r>
      <w:proofErr w:type="spellStart"/>
      <w:r>
        <w:t>원칙</w:t>
      </w:r>
      <w:proofErr w:type="spellEnd"/>
    </w:p>
    <w:p w14:paraId="08EF5422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정형</w:t>
      </w:r>
      <w:r>
        <w:rPr>
          <w:lang w:eastAsia="ko-KR"/>
        </w:rPr>
        <w:t xml:space="preserve"> BOM</w:t>
      </w:r>
      <w:r>
        <w:rPr>
          <w:lang w:eastAsia="ko-KR"/>
        </w:rPr>
        <w:t>과</w:t>
      </w:r>
      <w:r>
        <w:rPr>
          <w:lang w:eastAsia="ko-KR"/>
        </w:rPr>
        <w:t xml:space="preserve"> Workflow </w:t>
      </w:r>
      <w:r>
        <w:rPr>
          <w:lang w:eastAsia="ko-KR"/>
        </w:rPr>
        <w:t>데이터는</w:t>
      </w:r>
      <w:r>
        <w:rPr>
          <w:lang w:eastAsia="ko-KR"/>
        </w:rPr>
        <w:t xml:space="preserve"> DB MCP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조회한다</w:t>
      </w:r>
      <w:r>
        <w:rPr>
          <w:lang w:eastAsia="ko-KR"/>
        </w:rPr>
        <w:t>.</w:t>
      </w:r>
    </w:p>
    <w:p w14:paraId="607B5CB7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, </w:t>
      </w:r>
      <w:r>
        <w:rPr>
          <w:lang w:eastAsia="ko-KR"/>
        </w:rPr>
        <w:t>품평</w:t>
      </w:r>
      <w:r>
        <w:rPr>
          <w:lang w:eastAsia="ko-KR"/>
        </w:rPr>
        <w:t xml:space="preserve"> </w:t>
      </w:r>
      <w:r>
        <w:rPr>
          <w:lang w:eastAsia="ko-KR"/>
        </w:rPr>
        <w:t>기준서</w:t>
      </w:r>
      <w:r>
        <w:rPr>
          <w:lang w:eastAsia="ko-KR"/>
        </w:rPr>
        <w:t xml:space="preserve">, </w:t>
      </w:r>
      <w:r>
        <w:rPr>
          <w:lang w:eastAsia="ko-KR"/>
        </w:rPr>
        <w:t>설계변경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  <w:r>
        <w:rPr>
          <w:lang w:eastAsia="ko-KR"/>
        </w:rPr>
        <w:t xml:space="preserve">,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RAG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77A0B371" w14:textId="77777777" w:rsidR="00BA4D93" w:rsidRDefault="007061E3">
      <w:pPr>
        <w:pStyle w:val="a1"/>
        <w:spacing w:after="80" w:line="280" w:lineRule="auto"/>
        <w:ind w:left="720"/>
      </w:pPr>
      <w:proofErr w:type="spellStart"/>
      <w:r>
        <w:t>검색</w:t>
      </w:r>
      <w:proofErr w:type="spellEnd"/>
      <w:r>
        <w:t xml:space="preserve"> </w:t>
      </w:r>
      <w:proofErr w:type="spellStart"/>
      <w:r>
        <w:t>결과에는</w:t>
      </w:r>
      <w:proofErr w:type="spellEnd"/>
      <w:r>
        <w:t xml:space="preserve"> </w:t>
      </w:r>
      <w:proofErr w:type="spellStart"/>
      <w:r>
        <w:t>문서명</w:t>
      </w:r>
      <w:proofErr w:type="spellEnd"/>
      <w:r>
        <w:t>, Section, Revision</w:t>
      </w:r>
      <w:r>
        <w:t>을</w:t>
      </w:r>
      <w:r>
        <w:t xml:space="preserve"> </w:t>
      </w:r>
      <w:r>
        <w:t>포함한다</w:t>
      </w:r>
      <w:r>
        <w:t>.</w:t>
      </w:r>
    </w:p>
    <w:p w14:paraId="6B10E385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lastRenderedPageBreak/>
        <w:t xml:space="preserve">RAG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없어도</w:t>
      </w:r>
      <w:r>
        <w:rPr>
          <w:lang w:eastAsia="ko-KR"/>
        </w:rPr>
        <w:t xml:space="preserve"> LLM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추측해</w:t>
      </w:r>
      <w:r>
        <w:rPr>
          <w:lang w:eastAsia="ko-KR"/>
        </w:rPr>
        <w:t xml:space="preserve"> </w:t>
      </w:r>
      <w:r>
        <w:rPr>
          <w:lang w:eastAsia="ko-KR"/>
        </w:rPr>
        <w:t>승인하지</w:t>
      </w:r>
      <w:r>
        <w:rPr>
          <w:lang w:eastAsia="ko-KR"/>
        </w:rPr>
        <w:t xml:space="preserve"> </w:t>
      </w:r>
      <w:r>
        <w:rPr>
          <w:lang w:eastAsia="ko-KR"/>
        </w:rPr>
        <w:t>못하게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1F54DB2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소규모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질의로</w:t>
      </w:r>
      <w:r>
        <w:rPr>
          <w:lang w:eastAsia="ko-KR"/>
        </w:rPr>
        <w:t xml:space="preserve"> Retrieval Hit Rate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>.</w:t>
      </w:r>
    </w:p>
    <w:p w14:paraId="3AB25A30" w14:textId="77777777" w:rsidR="00BA4D93" w:rsidRDefault="007061E3">
      <w:pPr>
        <w:pStyle w:val="1"/>
        <w:rPr>
          <w:lang w:eastAsia="ko-KR"/>
        </w:rPr>
      </w:pPr>
      <w:r>
        <w:rPr>
          <w:lang w:eastAsia="ko-KR"/>
        </w:rPr>
        <w:t xml:space="preserve">10. STEP30 </w:t>
      </w:r>
      <w:r>
        <w:rPr>
          <w:lang w:eastAsia="ko-KR"/>
        </w:rPr>
        <w:t>상세</w:t>
      </w:r>
      <w:r>
        <w:rPr>
          <w:lang w:eastAsia="ko-KR"/>
        </w:rPr>
        <w:t xml:space="preserve">: </w:t>
      </w:r>
      <w:r>
        <w:rPr>
          <w:lang w:eastAsia="ko-KR"/>
        </w:rPr>
        <w:t>원가</w:t>
      </w:r>
      <w:r>
        <w:rPr>
          <w:lang w:eastAsia="ko-KR"/>
        </w:rPr>
        <w:t>·</w:t>
      </w:r>
      <w:r>
        <w:rPr>
          <w:lang w:eastAsia="ko-KR"/>
        </w:rPr>
        <w:t>재고</w:t>
      </w:r>
      <w:r>
        <w:rPr>
          <w:lang w:eastAsia="ko-KR"/>
        </w:rPr>
        <w:t>·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영향분석</w:t>
      </w:r>
    </w:p>
    <w:p w14:paraId="673AC9F1" w14:textId="77777777" w:rsidR="00BA4D93" w:rsidRDefault="007061E3">
      <w:pPr>
        <w:rPr>
          <w:lang w:eastAsia="ko-KR"/>
        </w:rPr>
      </w:pP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MVP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단순화된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>·</w:t>
      </w:r>
      <w:r>
        <w:rPr>
          <w:lang w:eastAsia="ko-KR"/>
        </w:rPr>
        <w:t>재고</w:t>
      </w:r>
      <w:r>
        <w:rPr>
          <w:lang w:eastAsia="ko-KR"/>
        </w:rPr>
        <w:t>·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정량화한다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Agent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추정하지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‘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판정해야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500"/>
        <w:gridCol w:w="4260"/>
      </w:tblGrid>
      <w:tr w:rsidR="00BA4D93" w14:paraId="5282C245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FF9C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영향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영역</w:t>
            </w:r>
            <w:proofErr w:type="spellEnd"/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F471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필요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데이터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54AF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결과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예시</w:t>
            </w:r>
          </w:p>
        </w:tc>
      </w:tr>
      <w:tr w:rsidR="00BA4D93" w14:paraId="6CD0D952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C547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원가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2A6D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통화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적용일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소요량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9EB2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증감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변경률</w:t>
            </w:r>
            <w:proofErr w:type="spellEnd"/>
          </w:p>
        </w:tc>
      </w:tr>
      <w:tr w:rsidR="00BA4D93" w14:paraId="2A62C056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03A5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sz w:val="18"/>
              </w:rPr>
              <w:t>재고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974D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현재고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안전재고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소진계획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2DF4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잔여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폐기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</w:p>
        </w:tc>
      </w:tr>
      <w:tr w:rsidR="00BA4D93" w14:paraId="16190D9F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5CCA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780B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Lead Time, MOQ, </w:t>
            </w:r>
            <w:r>
              <w:rPr>
                <w:sz w:val="18"/>
              </w:rPr>
              <w:t>입고예정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FC7D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희망일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</w:p>
        </w:tc>
      </w:tr>
      <w:tr w:rsidR="00BA4D93" w14:paraId="469CC96C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47CE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8"/>
              </w:rPr>
              <w:t>공급사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88C4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승인상태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품질이력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CCB9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차단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</w:p>
        </w:tc>
      </w:tr>
      <w:tr w:rsidR="00BA4D93" w14:paraId="78A17DA8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0396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52AD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Spec, </w:t>
            </w:r>
            <w:r>
              <w:rPr>
                <w:sz w:val="18"/>
                <w:lang w:eastAsia="ko-KR"/>
              </w:rPr>
              <w:t>신뢰성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B819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위험등급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추가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시험</w:t>
            </w:r>
          </w:p>
        </w:tc>
      </w:tr>
    </w:tbl>
    <w:p w14:paraId="665E897E" w14:textId="77777777" w:rsidR="00BA4D93" w:rsidRDefault="00BA4D93">
      <w:pPr>
        <w:spacing w:after="40"/>
        <w:rPr>
          <w:lang w:eastAsia="ko-KR"/>
        </w:rPr>
      </w:pPr>
    </w:p>
    <w:p w14:paraId="53CDA387" w14:textId="77777777" w:rsidR="00BA4D93" w:rsidRDefault="007061E3">
      <w:pPr>
        <w:pStyle w:val="1"/>
      </w:pPr>
      <w:r>
        <w:t xml:space="preserve">11. </w:t>
      </w:r>
      <w:proofErr w:type="spellStart"/>
      <w:r>
        <w:t>테스트</w:t>
      </w:r>
      <w:r>
        <w:t>·</w:t>
      </w:r>
      <w:r>
        <w:t>평가</w:t>
      </w:r>
      <w:proofErr w:type="spellEnd"/>
      <w:r>
        <w:t xml:space="preserve"> </w:t>
      </w:r>
      <w:proofErr w:type="spellStart"/>
      <w:r>
        <w:t>전략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300"/>
        <w:gridCol w:w="3260"/>
      </w:tblGrid>
      <w:tr w:rsidR="00BA4D93" w14:paraId="64C183D3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5C72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테스트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레벨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3232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핵심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검증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6527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완료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기준</w:t>
            </w:r>
          </w:p>
        </w:tc>
      </w:tr>
      <w:tr w:rsidR="00BA4D93" w14:paraId="197F4CD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1CC0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7"/>
              </w:rPr>
              <w:t>Repository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AEF8E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CSV/SQLite </w:t>
            </w:r>
            <w:r>
              <w:rPr>
                <w:sz w:val="17"/>
                <w:lang w:eastAsia="ko-KR"/>
              </w:rPr>
              <w:t>동일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F387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7"/>
              </w:rPr>
              <w:t>모든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계약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테스트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통과</w:t>
            </w:r>
            <w:proofErr w:type="spellEnd"/>
          </w:p>
        </w:tc>
      </w:tr>
      <w:tr w:rsidR="00BA4D93" w14:paraId="183D270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F8C5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7"/>
              </w:rPr>
              <w:t>Migration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674C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건수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키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관계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대표값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비교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9E43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7"/>
              </w:rPr>
              <w:t>불일치</w:t>
            </w:r>
            <w:proofErr w:type="spellEnd"/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건</w:t>
            </w:r>
          </w:p>
        </w:tc>
      </w:tr>
      <w:tr w:rsidR="00BA4D93" w14:paraId="1B4BD03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F7509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7"/>
              </w:rPr>
              <w:t>Transaction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9C245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중복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동시</w:t>
            </w:r>
            <w:r>
              <w:rPr>
                <w:sz w:val="17"/>
                <w:lang w:eastAsia="ko-KR"/>
              </w:rPr>
              <w:t xml:space="preserve"> Apply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AF66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원자성</w:t>
            </w:r>
            <w:proofErr w:type="spellEnd"/>
            <w:r>
              <w:rPr>
                <w:sz w:val="17"/>
                <w:lang w:eastAsia="ko-KR"/>
              </w:rPr>
              <w:t xml:space="preserve">·Rollback </w:t>
            </w:r>
            <w:r>
              <w:rPr>
                <w:sz w:val="17"/>
                <w:lang w:eastAsia="ko-KR"/>
              </w:rPr>
              <w:t>보장</w:t>
            </w:r>
          </w:p>
        </w:tc>
      </w:tr>
      <w:tr w:rsidR="00BA4D93" w14:paraId="2392DC9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D69F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7"/>
              </w:rPr>
              <w:t>MCP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5E0B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Schema·</w:t>
            </w:r>
            <w:r>
              <w:rPr>
                <w:sz w:val="17"/>
                <w:lang w:eastAsia="ko-KR"/>
              </w:rPr>
              <w:t>오류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읽기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쓰기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분리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7C07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Tool</w:t>
            </w:r>
            <w:r>
              <w:rPr>
                <w:sz w:val="17"/>
                <w:lang w:eastAsia="ko-KR"/>
              </w:rPr>
              <w:t>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정상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실패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케이스</w:t>
            </w:r>
          </w:p>
        </w:tc>
      </w:tr>
      <w:tr w:rsidR="00BA4D93" w14:paraId="6F3CCE5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F0E8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7"/>
              </w:rPr>
              <w:t>Text-to-SQL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D7A3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허용</w:t>
            </w:r>
            <w:r>
              <w:rPr>
                <w:sz w:val="17"/>
              </w:rPr>
              <w:t xml:space="preserve"> SELECT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공격</w:t>
            </w:r>
            <w:r>
              <w:rPr>
                <w:sz w:val="17"/>
              </w:rPr>
              <w:t xml:space="preserve"> SQL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F5C82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위험</w:t>
            </w:r>
            <w:r>
              <w:rPr>
                <w:sz w:val="17"/>
              </w:rPr>
              <w:t xml:space="preserve"> SQL 100% </w:t>
            </w:r>
            <w:r>
              <w:rPr>
                <w:sz w:val="17"/>
              </w:rPr>
              <w:t>차단</w:t>
            </w:r>
          </w:p>
        </w:tc>
      </w:tr>
      <w:tr w:rsidR="00BA4D93" w14:paraId="28B716C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43F6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E6F2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 xml:space="preserve"> Retrieval·</w:t>
            </w:r>
            <w:r>
              <w:rPr>
                <w:sz w:val="17"/>
                <w:lang w:eastAsia="ko-KR"/>
              </w:rPr>
              <w:t>근거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9CB2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7"/>
              </w:rPr>
              <w:t>정의된</w:t>
            </w:r>
            <w:proofErr w:type="spellEnd"/>
            <w:r>
              <w:rPr>
                <w:sz w:val="17"/>
              </w:rPr>
              <w:t xml:space="preserve"> Hit Rate </w:t>
            </w:r>
            <w:proofErr w:type="spellStart"/>
            <w:r>
              <w:rPr>
                <w:sz w:val="17"/>
              </w:rPr>
              <w:t>충족</w:t>
            </w:r>
            <w:proofErr w:type="spellEnd"/>
          </w:p>
        </w:tc>
      </w:tr>
      <w:tr w:rsidR="00BA4D93" w14:paraId="275F2A7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C064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7"/>
              </w:rPr>
              <w:t>Agent E2E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659D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PASS/CONDITIONAL/FAIL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1519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Gate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일치</w:t>
            </w:r>
          </w:p>
        </w:tc>
      </w:tr>
      <w:tr w:rsidR="00BA4D93" w14:paraId="13733E5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BF0D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7"/>
              </w:rPr>
              <w:t>성능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0DB2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Tool·SQL·RAG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응답시간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3371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7"/>
              </w:rPr>
              <w:t>기준선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대비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퇴행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없음</w:t>
            </w:r>
            <w:proofErr w:type="spellEnd"/>
          </w:p>
        </w:tc>
      </w:tr>
      <w:tr w:rsidR="00BA4D93" w14:paraId="2618677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0DC3" w14:textId="77777777" w:rsidR="00BA4D93" w:rsidRDefault="007061E3">
            <w:pPr>
              <w:spacing w:after="0" w:line="259" w:lineRule="auto"/>
              <w:jc w:val="center"/>
            </w:pPr>
            <w:r>
              <w:rPr>
                <w:sz w:val="17"/>
              </w:rPr>
              <w:t>회귀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D07A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기존</w:t>
            </w:r>
            <w:r>
              <w:rPr>
                <w:sz w:val="17"/>
              </w:rPr>
              <w:t xml:space="preserve"> 251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테스트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9B9B" w14:textId="77777777" w:rsidR="00BA4D93" w:rsidRDefault="007061E3">
            <w:pPr>
              <w:spacing w:after="0" w:line="259" w:lineRule="auto"/>
            </w:pPr>
            <w:r>
              <w:rPr>
                <w:sz w:val="17"/>
              </w:rPr>
              <w:t>모두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통과</w:t>
            </w:r>
          </w:p>
        </w:tc>
      </w:tr>
    </w:tbl>
    <w:p w14:paraId="1147409E" w14:textId="77777777" w:rsidR="00BA4D93" w:rsidRDefault="00BA4D93">
      <w:pPr>
        <w:spacing w:after="40"/>
      </w:pPr>
    </w:p>
    <w:p w14:paraId="758699D4" w14:textId="77777777" w:rsidR="00BA4D93" w:rsidRDefault="007061E3">
      <w:pPr>
        <w:pStyle w:val="1"/>
      </w:pPr>
      <w:r>
        <w:lastRenderedPageBreak/>
        <w:t xml:space="preserve">12. </w:t>
      </w:r>
      <w:r>
        <w:t>위험요소와</w:t>
      </w:r>
      <w:r>
        <w:t xml:space="preserve"> </w:t>
      </w:r>
      <w:r>
        <w:t>대응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BA4D93" w14:paraId="3217ECEB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84F34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위험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5B06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대응</w:t>
            </w:r>
          </w:p>
        </w:tc>
      </w:tr>
      <w:tr w:rsidR="00BA4D93" w14:paraId="6B702F9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B0E3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SQLite </w:t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손실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D32D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백업</w:t>
            </w:r>
            <w:r>
              <w:rPr>
                <w:sz w:val="18"/>
              </w:rPr>
              <w:t>·Migration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r>
              <w:rPr>
                <w:sz w:val="18"/>
              </w:rPr>
              <w:t>·Dual</w:t>
            </w:r>
            <w:proofErr w:type="spellEnd"/>
            <w:r>
              <w:rPr>
                <w:sz w:val="18"/>
              </w:rPr>
              <w:t xml:space="preserve"> Read </w:t>
            </w:r>
            <w:proofErr w:type="spellStart"/>
            <w:r>
              <w:rPr>
                <w:sz w:val="18"/>
              </w:rPr>
              <w:t>비교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</w:p>
        </w:tc>
      </w:tr>
      <w:tr w:rsidR="00BA4D93" w14:paraId="47508D1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F0102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Text-to-SQL </w:t>
            </w:r>
            <w:r>
              <w:rPr>
                <w:sz w:val="18"/>
              </w:rPr>
              <w:t>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우회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9075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Read-only Connection + Parser + Allowlist + LIMIT</w:t>
            </w:r>
          </w:p>
        </w:tc>
      </w:tr>
      <w:tr w:rsidR="00BA4D93" w14:paraId="7D75C28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0BEA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Agent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건너뜀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F850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LangGraph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Gate</w:t>
            </w:r>
            <w:r>
              <w:rPr>
                <w:sz w:val="18"/>
              </w:rPr>
              <w:t>와</w:t>
            </w:r>
            <w:proofErr w:type="spellEnd"/>
            <w:r>
              <w:rPr>
                <w:sz w:val="18"/>
              </w:rPr>
              <w:t xml:space="preserve"> Service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이중화</w:t>
            </w:r>
          </w:p>
        </w:tc>
      </w:tr>
      <w:tr w:rsidR="00BA4D93" w14:paraId="0810A5D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3227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RAG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잘못된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1CC20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Revision </w:t>
            </w:r>
            <w:proofErr w:type="spellStart"/>
            <w:r>
              <w:rPr>
                <w:sz w:val="18"/>
              </w:rPr>
              <w:t>Metadata·</w:t>
            </w:r>
            <w:r>
              <w:rPr>
                <w:sz w:val="18"/>
              </w:rPr>
              <w:t>출처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평가셋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</w:tr>
      <w:tr w:rsidR="00BA4D93" w14:paraId="5DBB601B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13A1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Tool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정확도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저하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ACA7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Tool </w:t>
            </w:r>
            <w:proofErr w:type="spellStart"/>
            <w:r>
              <w:rPr>
                <w:sz w:val="18"/>
              </w:rPr>
              <w:t>설명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Tool </w:t>
            </w:r>
            <w:r>
              <w:rPr>
                <w:sz w:val="18"/>
              </w:rPr>
              <w:t xml:space="preserve">Retrieval </w:t>
            </w:r>
            <w:r>
              <w:rPr>
                <w:sz w:val="18"/>
              </w:rPr>
              <w:t>검토</w:t>
            </w:r>
          </w:p>
        </w:tc>
      </w:tr>
      <w:tr w:rsidR="00BA4D93" w14:paraId="3F01A04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C9B1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복잡도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증가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7BFF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STEP</w:t>
            </w:r>
            <w:r>
              <w:rPr>
                <w:sz w:val="18"/>
              </w:rPr>
              <w:t>별</w:t>
            </w:r>
            <w:proofErr w:type="spellEnd"/>
            <w:r>
              <w:rPr>
                <w:sz w:val="18"/>
              </w:rPr>
              <w:t xml:space="preserve"> Acceptance </w:t>
            </w:r>
            <w:proofErr w:type="spellStart"/>
            <w:r>
              <w:rPr>
                <w:sz w:val="18"/>
              </w:rPr>
              <w:t>Test</w:t>
            </w:r>
            <w:r>
              <w:rPr>
                <w:sz w:val="18"/>
              </w:rPr>
              <w:t>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Fixture </w:t>
            </w:r>
            <w:r>
              <w:rPr>
                <w:sz w:val="18"/>
              </w:rPr>
              <w:t>분리</w:t>
            </w:r>
          </w:p>
        </w:tc>
      </w:tr>
      <w:tr w:rsidR="00BA4D93" w14:paraId="1E10C0D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B2CB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CSV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DB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EE9D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SQLite </w:t>
            </w:r>
            <w:proofErr w:type="spellStart"/>
            <w:r>
              <w:rPr>
                <w:sz w:val="18"/>
              </w:rPr>
              <w:t>안정화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CSV Runtime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</w:p>
        </w:tc>
      </w:tr>
    </w:tbl>
    <w:p w14:paraId="03C30713" w14:textId="77777777" w:rsidR="00BA4D93" w:rsidRDefault="00BA4D93">
      <w:pPr>
        <w:spacing w:after="40"/>
      </w:pPr>
    </w:p>
    <w:p w14:paraId="6BF306E4" w14:textId="77777777" w:rsidR="00BA4D93" w:rsidRDefault="007061E3">
      <w:pPr>
        <w:pStyle w:val="1"/>
      </w:pPr>
      <w:r>
        <w:t>13. 2</w:t>
      </w:r>
      <w:r>
        <w:t>차</w:t>
      </w:r>
      <w:r>
        <w:t xml:space="preserve"> </w:t>
      </w:r>
      <w:r>
        <w:t>완료</w:t>
      </w:r>
      <w:r>
        <w:t xml:space="preserve"> </w:t>
      </w:r>
      <w:r>
        <w:t>정의</w:t>
      </w:r>
      <w:r>
        <w:t>(Definition of Done)</w:t>
      </w:r>
    </w:p>
    <w:p w14:paraId="655C525C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Runtime </w:t>
      </w:r>
      <w:r>
        <w:rPr>
          <w:lang w:eastAsia="ko-KR"/>
        </w:rPr>
        <w:t>저장소가</w:t>
      </w:r>
      <w:r>
        <w:rPr>
          <w:lang w:eastAsia="ko-KR"/>
        </w:rPr>
        <w:t xml:space="preserve"> CSV</w:t>
      </w:r>
      <w:r>
        <w:rPr>
          <w:lang w:eastAsia="ko-KR"/>
        </w:rPr>
        <w:t>에서</w:t>
      </w:r>
      <w:r>
        <w:rPr>
          <w:lang w:eastAsia="ko-KR"/>
        </w:rPr>
        <w:t xml:space="preserve"> SQLite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전환됐다</w:t>
      </w:r>
      <w:r>
        <w:rPr>
          <w:lang w:eastAsia="ko-KR"/>
        </w:rPr>
        <w:t>.</w:t>
      </w:r>
    </w:p>
    <w:p w14:paraId="21D0853D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설계변경</w:t>
      </w:r>
      <w:r>
        <w:rPr>
          <w:lang w:eastAsia="ko-KR"/>
        </w:rPr>
        <w:t>·</w:t>
      </w:r>
      <w:r>
        <w:rPr>
          <w:lang w:eastAsia="ko-KR"/>
        </w:rPr>
        <w:t>품평</w:t>
      </w:r>
      <w:r>
        <w:rPr>
          <w:lang w:eastAsia="ko-KR"/>
        </w:rPr>
        <w:t>·</w:t>
      </w:r>
      <w:r>
        <w:rPr>
          <w:lang w:eastAsia="ko-KR"/>
        </w:rPr>
        <w:t>보고서</w:t>
      </w:r>
      <w:r>
        <w:rPr>
          <w:lang w:eastAsia="ko-KR"/>
        </w:rPr>
        <w:t>·</w:t>
      </w:r>
      <w:r>
        <w:rPr>
          <w:lang w:eastAsia="ko-KR"/>
        </w:rPr>
        <w:t>적용이</w:t>
      </w:r>
      <w:r>
        <w:rPr>
          <w:lang w:eastAsia="ko-KR"/>
        </w:rPr>
        <w:t xml:space="preserve"> DB </w:t>
      </w:r>
      <w:r>
        <w:rPr>
          <w:lang w:eastAsia="ko-KR"/>
        </w:rPr>
        <w:t>트랜잭션과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이력으로</w:t>
      </w:r>
      <w:r>
        <w:rPr>
          <w:lang w:eastAsia="ko-KR"/>
        </w:rPr>
        <w:t xml:space="preserve"> </w:t>
      </w:r>
      <w:r>
        <w:rPr>
          <w:lang w:eastAsia="ko-KR"/>
        </w:rPr>
        <w:t>관리된다</w:t>
      </w:r>
      <w:r>
        <w:rPr>
          <w:lang w:eastAsia="ko-KR"/>
        </w:rPr>
        <w:t>.</w:t>
      </w:r>
    </w:p>
    <w:p w14:paraId="57944BA0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Agent</w:t>
      </w:r>
      <w:r>
        <w:rPr>
          <w:lang w:eastAsia="ko-KR"/>
        </w:rPr>
        <w:t>가</w:t>
      </w:r>
      <w:r>
        <w:rPr>
          <w:lang w:eastAsia="ko-KR"/>
        </w:rPr>
        <w:t xml:space="preserve"> DB MCP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데이</w:t>
      </w:r>
      <w:r>
        <w:rPr>
          <w:lang w:eastAsia="ko-KR"/>
        </w:rPr>
        <w:t>터를</w:t>
      </w:r>
      <w:r>
        <w:rPr>
          <w:lang w:eastAsia="ko-KR"/>
        </w:rPr>
        <w:t xml:space="preserve"> </w:t>
      </w:r>
      <w:r>
        <w:rPr>
          <w:lang w:eastAsia="ko-KR"/>
        </w:rPr>
        <w:t>조회하고</w:t>
      </w:r>
      <w:r>
        <w:rPr>
          <w:lang w:eastAsia="ko-KR"/>
        </w:rPr>
        <w:t xml:space="preserve"> Text-to-SQL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비정형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질의를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>.</w:t>
      </w:r>
    </w:p>
    <w:p w14:paraId="6F262A7D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Text-to-SQL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SELECT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실행하며</w:t>
      </w:r>
      <w:r>
        <w:rPr>
          <w:lang w:eastAsia="ko-KR"/>
        </w:rPr>
        <w:t xml:space="preserve"> BOM </w:t>
      </w:r>
      <w:r>
        <w:rPr>
          <w:lang w:eastAsia="ko-KR"/>
        </w:rPr>
        <w:t>변경은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MCP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2638F6CC" w14:textId="77777777" w:rsidR="00BA4D93" w:rsidRDefault="007061E3">
      <w:pPr>
        <w:pStyle w:val="a1"/>
        <w:spacing w:after="80" w:line="280" w:lineRule="auto"/>
        <w:ind w:left="720"/>
      </w:pPr>
      <w:proofErr w:type="spellStart"/>
      <w:r>
        <w:t>모든</w:t>
      </w:r>
      <w:proofErr w:type="spellEnd"/>
      <w:r>
        <w:t xml:space="preserve"> </w:t>
      </w:r>
      <w:proofErr w:type="spellStart"/>
      <w:r>
        <w:t>설계변경</w:t>
      </w:r>
      <w:proofErr w:type="spellEnd"/>
      <w:r>
        <w:t xml:space="preserve"> </w:t>
      </w:r>
      <w:proofErr w:type="spellStart"/>
      <w:r>
        <w:t>판정은</w:t>
      </w:r>
      <w:proofErr w:type="spellEnd"/>
      <w:r>
        <w:t xml:space="preserve"> Trace Tool</w:t>
      </w:r>
      <w:r>
        <w:t>로</w:t>
      </w:r>
      <w:r>
        <w:t xml:space="preserve"> </w:t>
      </w:r>
      <w:r>
        <w:t>데이터</w:t>
      </w:r>
      <w:r>
        <w:t>·Rule·Revision</w:t>
      </w:r>
      <w:r>
        <w:t>을</w:t>
      </w:r>
      <w:r>
        <w:t xml:space="preserve"> </w:t>
      </w:r>
      <w:r>
        <w:t>재현할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260AD79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>·</w:t>
      </w:r>
      <w:proofErr w:type="spellStart"/>
      <w:r>
        <w:rPr>
          <w:lang w:eastAsia="ko-KR"/>
        </w:rPr>
        <w:t>Tool·SQL</w:t>
      </w:r>
      <w:proofErr w:type="spellEnd"/>
      <w:r>
        <w:rPr>
          <w:lang w:eastAsia="ko-KR"/>
        </w:rPr>
        <w:t>·</w:t>
      </w:r>
      <w:r>
        <w:rPr>
          <w:lang w:eastAsia="ko-KR"/>
        </w:rPr>
        <w:t>응답</w:t>
      </w:r>
      <w:r>
        <w:rPr>
          <w:lang w:eastAsia="ko-KR"/>
        </w:rPr>
        <w:t xml:space="preserve"> Guardrail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Eval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구축됐다</w:t>
      </w:r>
      <w:r>
        <w:rPr>
          <w:lang w:eastAsia="ko-KR"/>
        </w:rPr>
        <w:t>.</w:t>
      </w:r>
    </w:p>
    <w:p w14:paraId="01EBF219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규정</w:t>
      </w:r>
      <w:r>
        <w:rPr>
          <w:lang w:eastAsia="ko-KR"/>
        </w:rPr>
        <w:t xml:space="preserve"> RAG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출처와</w:t>
      </w:r>
      <w:r>
        <w:rPr>
          <w:lang w:eastAsia="ko-KR"/>
        </w:rPr>
        <w:t xml:space="preserve"> Revision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53B3555D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원가</w:t>
      </w:r>
      <w:r>
        <w:rPr>
          <w:lang w:eastAsia="ko-KR"/>
        </w:rPr>
        <w:t>·</w:t>
      </w:r>
      <w:r>
        <w:rPr>
          <w:lang w:eastAsia="ko-KR"/>
        </w:rPr>
        <w:t>재고</w:t>
      </w:r>
      <w:r>
        <w:rPr>
          <w:lang w:eastAsia="ko-KR"/>
        </w:rPr>
        <w:t>·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>분석이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21DEB80A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251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>·</w:t>
      </w:r>
      <w:r>
        <w:rPr>
          <w:lang w:eastAsia="ko-KR"/>
        </w:rPr>
        <w:t>보안</w:t>
      </w:r>
      <w:r>
        <w:rPr>
          <w:lang w:eastAsia="ko-KR"/>
        </w:rPr>
        <w:t>·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테스트가</w:t>
      </w:r>
      <w:r>
        <w:rPr>
          <w:lang w:eastAsia="ko-KR"/>
        </w:rPr>
        <w:t xml:space="preserve"> </w:t>
      </w:r>
      <w:r>
        <w:rPr>
          <w:lang w:eastAsia="ko-KR"/>
        </w:rPr>
        <w:t>통과한다</w:t>
      </w:r>
      <w:r>
        <w:rPr>
          <w:lang w:eastAsia="ko-KR"/>
        </w:rPr>
        <w:t>.</w:t>
      </w:r>
    </w:p>
    <w:p w14:paraId="78472DA6" w14:textId="77777777" w:rsidR="00BA4D93" w:rsidRDefault="007061E3">
      <w:pPr>
        <w:pStyle w:val="a1"/>
        <w:spacing w:after="80" w:line="280" w:lineRule="auto"/>
        <w:ind w:left="720"/>
        <w:rPr>
          <w:lang w:eastAsia="ko-KR"/>
        </w:rPr>
      </w:pPr>
      <w:r>
        <w:rPr>
          <w:lang w:eastAsia="ko-KR"/>
        </w:rPr>
        <w:t xml:space="preserve">README, Architecture, ERD, MCP </w:t>
      </w:r>
      <w:r>
        <w:rPr>
          <w:lang w:eastAsia="ko-KR"/>
        </w:rPr>
        <w:t>명세</w:t>
      </w:r>
      <w:r>
        <w:rPr>
          <w:lang w:eastAsia="ko-KR"/>
        </w:rPr>
        <w:t xml:space="preserve">,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시나리오가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일치한다</w:t>
      </w:r>
      <w:r>
        <w:rPr>
          <w:lang w:eastAsia="ko-KR"/>
        </w:rPr>
        <w:t>.</w:t>
      </w:r>
    </w:p>
    <w:p w14:paraId="5DAF2739" w14:textId="77777777" w:rsidR="00BA4D93" w:rsidRDefault="007061E3">
      <w:pPr>
        <w:pStyle w:val="1"/>
      </w:pPr>
      <w:r>
        <w:t xml:space="preserve">14. AI-Master </w:t>
      </w:r>
      <w:proofErr w:type="spellStart"/>
      <w:r>
        <w:t>발표</w:t>
      </w:r>
      <w:proofErr w:type="spellEnd"/>
      <w:r>
        <w:t xml:space="preserve"> </w:t>
      </w:r>
      <w:proofErr w:type="spellStart"/>
      <w:r>
        <w:t>전략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A4D93" w14:paraId="5736E38E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A188" w14:textId="77777777" w:rsidR="00BA4D93" w:rsidRDefault="007061E3">
            <w:pPr>
              <w:spacing w:after="60"/>
              <w:rPr>
                <w:lang w:eastAsia="ko-KR"/>
              </w:rPr>
            </w:pPr>
            <w:r>
              <w:rPr>
                <w:b/>
                <w:color w:val="17365D"/>
                <w:sz w:val="21"/>
                <w:lang w:eastAsia="ko-KR"/>
              </w:rPr>
              <w:t>핵심</w:t>
            </w:r>
            <w:r>
              <w:rPr>
                <w:b/>
                <w:color w:val="17365D"/>
                <w:sz w:val="21"/>
                <w:lang w:eastAsia="ko-KR"/>
              </w:rPr>
              <w:t xml:space="preserve"> </w:t>
            </w:r>
            <w:r>
              <w:rPr>
                <w:b/>
                <w:color w:val="17365D"/>
                <w:sz w:val="21"/>
                <w:lang w:eastAsia="ko-KR"/>
              </w:rPr>
              <w:t>메시지</w:t>
            </w:r>
          </w:p>
          <w:p w14:paraId="18C1A07F" w14:textId="77777777" w:rsidR="00BA4D93" w:rsidRDefault="007061E3">
            <w:pPr>
              <w:spacing w:after="0" w:line="269" w:lineRule="auto"/>
              <w:rPr>
                <w:lang w:eastAsia="ko-KR"/>
              </w:rPr>
            </w:pP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RAG </w:t>
            </w:r>
            <w:proofErr w:type="spellStart"/>
            <w:r>
              <w:rPr>
                <w:lang w:eastAsia="ko-KR"/>
              </w:rPr>
              <w:t>챗봇이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BOM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설계변경을</w:t>
            </w:r>
            <w:r>
              <w:rPr>
                <w:lang w:eastAsia="ko-KR"/>
              </w:rPr>
              <w:t xml:space="preserve"> Single Agent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품평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적용하고</w:t>
            </w:r>
            <w:r>
              <w:rPr>
                <w:lang w:eastAsia="ko-KR"/>
              </w:rPr>
              <w:t>, DB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실무형</w:t>
            </w:r>
            <w:r>
              <w:rPr>
                <w:lang w:eastAsia="ko-KR"/>
              </w:rPr>
              <w:t xml:space="preserve"> AI Agent</w:t>
            </w:r>
          </w:p>
        </w:tc>
      </w:tr>
    </w:tbl>
    <w:p w14:paraId="6FC499FF" w14:textId="77777777" w:rsidR="00BA4D93" w:rsidRDefault="00BA4D93">
      <w:pPr>
        <w:spacing w:after="40"/>
        <w:rPr>
          <w:lang w:eastAsia="ko-KR"/>
        </w:rPr>
      </w:pP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BA4D93" w14:paraId="1F35D1DC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BC8D" w14:textId="77777777" w:rsidR="00BA4D93" w:rsidRDefault="007061E3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lastRenderedPageBreak/>
              <w:t>발표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구간</w:t>
            </w:r>
            <w:proofErr w:type="spellEnd"/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633D" w14:textId="77777777" w:rsidR="00BA4D93" w:rsidRDefault="007061E3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보여줄</w:t>
            </w:r>
            <w:r>
              <w:rPr>
                <w:b/>
                <w:color w:val="17365D"/>
                <w:sz w:val="18"/>
              </w:rPr>
              <w:t xml:space="preserve"> </w:t>
            </w:r>
            <w:r>
              <w:rPr>
                <w:b/>
                <w:color w:val="17365D"/>
                <w:sz w:val="18"/>
              </w:rPr>
              <w:t>내용</w:t>
            </w:r>
          </w:p>
        </w:tc>
      </w:tr>
      <w:tr w:rsidR="00BA4D93" w14:paraId="7DD4158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AF53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문제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EB26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수작업</w:t>
            </w:r>
            <w:r>
              <w:rPr>
                <w:sz w:val="18"/>
                <w:lang w:eastAsia="ko-KR"/>
              </w:rPr>
              <w:t xml:space="preserve"> BOM </w:t>
            </w:r>
            <w:r>
              <w:rPr>
                <w:sz w:val="18"/>
                <w:lang w:eastAsia="ko-KR"/>
              </w:rPr>
              <w:t>설계변경의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이력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문제</w:t>
            </w:r>
          </w:p>
        </w:tc>
      </w:tr>
      <w:tr w:rsidR="00BA4D93" w14:paraId="496D369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C3B7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12D4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CSV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E2E Workflow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251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</w:t>
            </w:r>
          </w:p>
        </w:tc>
      </w:tr>
      <w:tr w:rsidR="00BA4D93" w14:paraId="594874F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338F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차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01D1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SQLite·DB MCP·Text-to-SQL·Trace·RAG Target Architecture</w:t>
            </w:r>
          </w:p>
        </w:tc>
      </w:tr>
      <w:tr w:rsidR="00BA4D93" w14:paraId="424A51E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BB04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데모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6FA2" w14:textId="77777777" w:rsidR="00BA4D93" w:rsidRDefault="007061E3">
            <w:pPr>
              <w:spacing w:after="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자연어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품평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보고서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→ BOM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이력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</w:p>
        </w:tc>
      </w:tr>
      <w:tr w:rsidR="00BA4D93" w14:paraId="23757A9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B94D" w14:textId="77777777" w:rsidR="00BA4D93" w:rsidRDefault="007061E3">
            <w:pPr>
              <w:spacing w:after="0" w:line="259" w:lineRule="auto"/>
            </w:pPr>
            <w:proofErr w:type="spellStart"/>
            <w:r>
              <w:rPr>
                <w:sz w:val="18"/>
              </w:rPr>
              <w:t>안전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8328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CONDITIONAL/FAIL Gate,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읽기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SQL</w:t>
            </w:r>
          </w:p>
        </w:tc>
      </w:tr>
      <w:tr w:rsidR="00BA4D93" w14:paraId="747E9EF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8DC8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>차별점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2D0F" w14:textId="77777777" w:rsidR="00BA4D93" w:rsidRDefault="007061E3">
            <w:pPr>
              <w:spacing w:after="0" w:line="259" w:lineRule="auto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자율성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결정론적</w:t>
            </w:r>
            <w:r>
              <w:rPr>
                <w:sz w:val="18"/>
              </w:rPr>
              <w:t xml:space="preserve"> Rule + </w:t>
            </w:r>
            <w:r>
              <w:rPr>
                <w:sz w:val="18"/>
              </w:rPr>
              <w:t xml:space="preserve">Human-in-the-loop + 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가능성</w:t>
            </w:r>
          </w:p>
        </w:tc>
      </w:tr>
    </w:tbl>
    <w:p w14:paraId="38A4858D" w14:textId="77777777" w:rsidR="00BA4D93" w:rsidRDefault="00BA4D93">
      <w:pPr>
        <w:spacing w:after="40"/>
      </w:pPr>
    </w:p>
    <w:p w14:paraId="1AA451C2" w14:textId="77777777" w:rsidR="00BA4D93" w:rsidRDefault="007061E3">
      <w:pPr>
        <w:pStyle w:val="1"/>
      </w:pPr>
      <w:r>
        <w:t xml:space="preserve">15. </w:t>
      </w:r>
      <w:r>
        <w:t>즉시</w:t>
      </w:r>
      <w:r>
        <w:t xml:space="preserve"> </w:t>
      </w:r>
      <w:r>
        <w:t>다음</w:t>
      </w:r>
      <w:r>
        <w:t xml:space="preserve"> </w:t>
      </w:r>
      <w:r>
        <w:t>작업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A4D93" w14:paraId="22A70753" w14:textId="77777777"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49A8" w14:textId="77777777" w:rsidR="00BA4D93" w:rsidRDefault="007061E3">
            <w:pPr>
              <w:spacing w:after="60"/>
              <w:rPr>
                <w:lang w:eastAsia="ko-KR"/>
              </w:rPr>
            </w:pPr>
            <w:r>
              <w:rPr>
                <w:b/>
                <w:color w:val="217346"/>
                <w:sz w:val="21"/>
                <w:lang w:eastAsia="ko-KR"/>
              </w:rPr>
              <w:t>NEXT STEP</w:t>
            </w:r>
          </w:p>
          <w:p w14:paraId="59D38520" w14:textId="77777777" w:rsidR="00BA4D93" w:rsidRDefault="007061E3">
            <w:pPr>
              <w:spacing w:after="0" w:line="269" w:lineRule="auto"/>
              <w:rPr>
                <w:lang w:eastAsia="ko-KR"/>
              </w:rPr>
            </w:pPr>
            <w:r>
              <w:rPr>
                <w:lang w:eastAsia="ko-KR"/>
              </w:rPr>
              <w:t>STEP24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DB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모델과</w:t>
            </w:r>
            <w:r>
              <w:rPr>
                <w:lang w:eastAsia="ko-KR"/>
              </w:rPr>
              <w:t xml:space="preserve"> Repository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확정이다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t>ERD·DDL·Migration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CSV Runtime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단계적으로</w:t>
            </w:r>
            <w:r>
              <w:rPr>
                <w:lang w:eastAsia="ko-KR"/>
              </w:rPr>
              <w:t xml:space="preserve"> SQLite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교체한다</w:t>
            </w:r>
            <w:r>
              <w:rPr>
                <w:lang w:eastAsia="ko-KR"/>
              </w:rPr>
              <w:t>.</w:t>
            </w:r>
          </w:p>
        </w:tc>
      </w:tr>
    </w:tbl>
    <w:p w14:paraId="7CD0C7CD" w14:textId="77777777" w:rsidR="00BA4D93" w:rsidRDefault="00BA4D93">
      <w:pPr>
        <w:spacing w:after="40"/>
        <w:rPr>
          <w:lang w:eastAsia="ko-KR"/>
        </w:rPr>
      </w:pPr>
    </w:p>
    <w:p w14:paraId="708DFCB4" w14:textId="77777777" w:rsidR="00BA4D93" w:rsidRDefault="007061E3">
      <w:pPr>
        <w:pStyle w:val="a"/>
        <w:spacing w:after="100" w:line="280" w:lineRule="auto"/>
        <w:ind w:left="72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CSV</w:t>
      </w:r>
      <w:r>
        <w:rPr>
          <w:lang w:eastAsia="ko-KR"/>
        </w:rPr>
        <w:t>별</w:t>
      </w:r>
      <w:r>
        <w:rPr>
          <w:lang w:eastAsia="ko-KR"/>
        </w:rPr>
        <w:t xml:space="preserve"> PK·FK·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>·</w:t>
      </w:r>
      <w:proofErr w:type="spellStart"/>
      <w:r>
        <w:rPr>
          <w:lang w:eastAsia="ko-KR"/>
        </w:rPr>
        <w:t>상태값을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사전으로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>.</w:t>
      </w:r>
    </w:p>
    <w:p w14:paraId="122481B3" w14:textId="77777777" w:rsidR="00BA4D93" w:rsidRDefault="007061E3">
      <w:pPr>
        <w:pStyle w:val="a"/>
        <w:spacing w:after="100" w:line="280" w:lineRule="auto"/>
        <w:ind w:left="720"/>
        <w:rPr>
          <w:lang w:eastAsia="ko-KR"/>
        </w:rPr>
      </w:pPr>
      <w:r>
        <w:rPr>
          <w:lang w:eastAsia="ko-KR"/>
        </w:rPr>
        <w:t>SQLite ERD</w:t>
      </w:r>
      <w:r>
        <w:rPr>
          <w:lang w:eastAsia="ko-KR"/>
        </w:rPr>
        <w:t>와</w:t>
      </w:r>
      <w:r>
        <w:rPr>
          <w:lang w:eastAsia="ko-KR"/>
        </w:rPr>
        <w:t xml:space="preserve"> DDL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>.</w:t>
      </w:r>
    </w:p>
    <w:p w14:paraId="1D9070B1" w14:textId="77777777" w:rsidR="00BA4D93" w:rsidRDefault="007061E3">
      <w:pPr>
        <w:pStyle w:val="a"/>
        <w:spacing w:after="100" w:line="280" w:lineRule="auto"/>
        <w:ind w:left="720"/>
      </w:pPr>
      <w:r>
        <w:t xml:space="preserve">Repository Protocol </w:t>
      </w:r>
      <w:r>
        <w:t>및</w:t>
      </w:r>
      <w:r>
        <w:t xml:space="preserve"> Contract Test</w:t>
      </w:r>
      <w:r>
        <w:t>를</w:t>
      </w:r>
      <w:r>
        <w:t xml:space="preserve"> </w:t>
      </w:r>
      <w:r>
        <w:t>만든다</w:t>
      </w:r>
      <w:r>
        <w:t>.</w:t>
      </w:r>
    </w:p>
    <w:p w14:paraId="494006C6" w14:textId="77777777" w:rsidR="00BA4D93" w:rsidRDefault="007061E3">
      <w:pPr>
        <w:pStyle w:val="a"/>
        <w:spacing w:after="100" w:line="280" w:lineRule="auto"/>
        <w:ind w:left="720"/>
        <w:rPr>
          <w:lang w:eastAsia="ko-KR"/>
        </w:rPr>
      </w:pPr>
      <w:r>
        <w:rPr>
          <w:lang w:eastAsia="ko-KR"/>
        </w:rPr>
        <w:t>CSV Migration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리포트를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3850B6EB" w14:textId="77777777" w:rsidR="00BA4D93" w:rsidRDefault="007061E3">
      <w:pPr>
        <w:pStyle w:val="a"/>
        <w:spacing w:after="100" w:line="280" w:lineRule="auto"/>
        <w:ind w:left="720"/>
        <w:rPr>
          <w:lang w:eastAsia="ko-KR"/>
        </w:rPr>
      </w:pP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기능부터</w:t>
      </w:r>
      <w:r>
        <w:rPr>
          <w:lang w:eastAsia="ko-KR"/>
        </w:rPr>
        <w:t xml:space="preserve"> SQLite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전환하고</w:t>
      </w:r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sectPr w:rsidR="00BA4D93" w:rsidSect="00034616">
      <w:headerReference w:type="default" r:id="rId8"/>
      <w:footerReference w:type="default" r:id="rId9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6F651" w14:textId="77777777" w:rsidR="007061E3" w:rsidRDefault="007061E3">
      <w:pPr>
        <w:spacing w:after="0" w:line="240" w:lineRule="auto"/>
      </w:pPr>
      <w:r>
        <w:separator/>
      </w:r>
    </w:p>
  </w:endnote>
  <w:endnote w:type="continuationSeparator" w:id="0">
    <w:p w14:paraId="46871890" w14:textId="77777777" w:rsidR="007061E3" w:rsidRDefault="00706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EF84A" w14:textId="77777777" w:rsidR="00BA4D93" w:rsidRDefault="007061E3">
    <w:pPr>
      <w:pStyle w:val="a6"/>
      <w:jc w:val="right"/>
    </w:pP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 w:rsidR="00ED2986">
      <w:rPr>
        <w:color w:val="667085"/>
        <w:sz w:val="17"/>
      </w:rPr>
      <w:fldChar w:fldCharType="separate"/>
    </w:r>
    <w:r w:rsidR="00ED2986">
      <w:rPr>
        <w:noProof/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94F88" w14:textId="77777777" w:rsidR="007061E3" w:rsidRDefault="007061E3">
      <w:pPr>
        <w:spacing w:after="0" w:line="240" w:lineRule="auto"/>
      </w:pPr>
      <w:r>
        <w:separator/>
      </w:r>
    </w:p>
  </w:footnote>
  <w:footnote w:type="continuationSeparator" w:id="0">
    <w:p w14:paraId="12143A0F" w14:textId="77777777" w:rsidR="007061E3" w:rsidRDefault="007061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6C767" w14:textId="77777777" w:rsidR="00BA4D93" w:rsidRDefault="007061E3">
    <w:pPr>
      <w:pStyle w:val="a5"/>
    </w:pPr>
    <w:r>
      <w:rPr>
        <w:b/>
        <w:color w:val="667085"/>
        <w:sz w:val="17"/>
      </w:rPr>
      <w:t>DISPLAY BOM AI AGENT  |  AI-MASTER 2</w:t>
    </w:r>
    <w:r>
      <w:rPr>
        <w:b/>
        <w:color w:val="667085"/>
        <w:sz w:val="17"/>
      </w:rPr>
      <w:t>차</w:t>
    </w:r>
    <w:r>
      <w:rPr>
        <w:b/>
        <w:color w:val="667085"/>
        <w:sz w:val="17"/>
      </w:rPr>
      <w:t xml:space="preserve"> </w:t>
    </w:r>
    <w:r>
      <w:rPr>
        <w:b/>
        <w:color w:val="667085"/>
        <w:sz w:val="17"/>
      </w:rPr>
      <w:t>고도화</w:t>
    </w:r>
    <w:r>
      <w:rPr>
        <w:b/>
        <w:color w:val="667085"/>
        <w:sz w:val="17"/>
      </w:rPr>
      <w:t xml:space="preserve"> </w:t>
    </w:r>
    <w:r>
      <w:rPr>
        <w:b/>
        <w:color w:val="667085"/>
        <w:sz w:val="17"/>
      </w:rPr>
      <w:t>실행계획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DC6EF9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2"/>
      <w:numFmt w:val="decimal"/>
      <w:pStyle w:val="a0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a0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a0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pStyle w:val="a0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a0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a0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pStyle w:val="a0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a0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F55C3A"/>
    <w:multiLevelType w:val="hybridMultilevel"/>
    <w:tmpl w:val="7004B9C4"/>
    <w:lvl w:ilvl="0" w:tplc="F9C8F00A">
      <w:start w:val="7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1E3"/>
    <w:rsid w:val="008760D2"/>
    <w:rsid w:val="00AA1D8D"/>
    <w:rsid w:val="00B47730"/>
    <w:rsid w:val="00BA4D93"/>
    <w:rsid w:val="00CB0664"/>
    <w:rsid w:val="00ED29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EC423"/>
  <w14:defaultImageDpi w14:val="300"/>
  <w15:docId w15:val="{6D61A4F1-CCE2-4063-8D06-6E6C1ABC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맑은 고딕" w:eastAsia="맑은 고딕" w:hAnsi="맑은 고딕"/>
      <w:color w:val="1F2937"/>
      <w:sz w:val="20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0"/>
    <w:next w:val="a0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b">
    <w:name w:val="Body Text"/>
    <w:basedOn w:val="a0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1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0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Display BOM AI Agent 1차 MVP 완료 및 2차 고도화 실행계획서</dc:title>
  <dc:subject>AI-Master 7차 프로젝트 2차 개발 로드맵</dc:subject>
  <dc:creator>Display BOM AI Agent Project</dc:creator>
  <cp:keywords>BOM, AI Agent, LangGraph, MCP, SQLite, Text-to-SQL, RAG</cp:keywords>
  <dc:description>generated by python-docx</dc:description>
  <cp:lastModifiedBy>장민현(JANG Minhyun)/AX Solution서비스2팀/SK</cp:lastModifiedBy>
  <cp:revision>3</cp:revision>
  <dcterms:created xsi:type="dcterms:W3CDTF">2013-12-23T23:15:00Z</dcterms:created>
  <dcterms:modified xsi:type="dcterms:W3CDTF">2026-08-13T06:02:00Z</dcterms:modified>
  <cp:category/>
</cp:coreProperties>
</file>